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LỊCH SỬ 8  CHƯƠNG 1</w:t>
      </w:r>
    </w:p>
    <w:p>
      <w:pPr>
        <w:pStyle w:val="Title"/>
      </w:pPr>
      <w:r>
        <w:t>Châu Âu và Bắc Mỹ từ nửa sau thế kỉ XVI đến thế kỉ XVIII</w:t>
      </w:r>
    </w:p>
    <w:p>
      <w:r>
        <w:rPr>
          <w:b/>
        </w:rPr>
        <w:t>30 câu cơ bản và 6 câu mở rộng • Chỉ gồm câu hỏi</w:t>
      </w:r>
    </w:p>
    <w:p>
      <w:pPr>
        <w:spacing w:after="100"/>
      </w:pPr>
      <w:r>
        <w:t>Kết nối tri thức Chương 1; Chân trời sáng tạo Chương 1; Cánh Diều Chương 1.</w:t>
      </w:r>
    </w:p>
    <w:p>
      <w:r>
        <w:rPr>
          <w:sz w:val="20"/>
        </w:rPr>
        <w:t>KNTT: Kết nối tri thức với cuộc sống; CTST: Chân trời sáng tạo; CD: Cánh Diều. Số bài ở tiêu đề theo KNTT; dòng chú thích ở mỗi câu ghi bài tương ứng trong ba bộ sách.</w:t>
      </w:r>
    </w:p>
    <w:p>
      <w:pPr>
        <w:pStyle w:val="Heading1"/>
      </w:pPr>
      <w:r>
        <w:t>PHẦN A. CÂU HỎI CƠ BẢN</w:t>
      </w:r>
    </w:p>
    <w:p>
      <w:pPr>
        <w:pStyle w:val="Heading2"/>
      </w:pPr>
      <w:r>
        <w:t>I. Bài 1: Cách mạng tư sản Anh và Chiến tranh giành độc lập của 13 thuộc địa Anh ở Bắc Mỹ</w:t>
      </w:r>
    </w:p>
    <w:p>
      <w:pPr>
        <w:keepNext/>
        <w:spacing w:after="120"/>
      </w:pPr>
      <w:r>
        <w:rPr>
          <w:sz w:val="19"/>
        </w:rPr>
        <w:t>CTST — Bài 1: Các cuộc cách mạng tư sản ở châu Âu và Bắc Mỹ</w:t>
        <w:br/>
        <w:t>CD — Bài 1: Cách mạng tư sản ở châu Âu và Bắc Mỹ</w:t>
      </w:r>
    </w:p>
    <w:p>
      <w:pPr>
        <w:keepLines/>
      </w:pPr>
      <w:r>
        <w:rPr>
          <w:b/>
        </w:rPr>
        <w:t xml:space="preserve">Câu 1: </w:t>
      </w:r>
      <w:r>
        <w:t>Kinh tế nước Anh trước cách mạng tư sản có những biến đổi nào?</w:t>
      </w:r>
      <w:r>
        <w:rPr>
          <w:i/>
          <w:sz w:val="18"/>
        </w:rPr>
        <w:br/>
        <w:t>[KNTT: Bài 1 | CTST: Bài 1 | CD: Bài 1]</w:t>
      </w:r>
    </w:p>
    <w:p>
      <w:pPr>
        <w:keepLines/>
      </w:pPr>
      <w:r>
        <w:rPr>
          <w:b/>
        </w:rPr>
        <w:t xml:space="preserve">Câu 2: </w:t>
      </w:r>
      <w:r>
        <w:t>Tầng lớp quý tộc mới ở Anh là ai và có lợi ích kinh tế như thế nào?</w:t>
      </w:r>
      <w:r>
        <w:rPr>
          <w:i/>
          <w:sz w:val="18"/>
        </w:rPr>
        <w:br/>
        <w:t>[KNTT: Bài 1 | CTST: Bài 1 | CD: Bài 1]</w:t>
      </w:r>
    </w:p>
    <w:p>
      <w:pPr>
        <w:keepLines/>
      </w:pPr>
      <w:r>
        <w:rPr>
          <w:b/>
        </w:rPr>
        <w:t xml:space="preserve">Câu 3: </w:t>
      </w:r>
      <w:r>
        <w:t>Những mâu thuẫn xã hội nào dẫn đến Cách mạng tư sản Anh?</w:t>
      </w:r>
      <w:r>
        <w:rPr>
          <w:i/>
          <w:sz w:val="18"/>
        </w:rPr>
        <w:br/>
        <w:t>[KNTT: Bài 1 | CTST: Bài 1 | CD: Bài 1]</w:t>
      </w:r>
    </w:p>
    <w:p>
      <w:pPr>
        <w:keepLines/>
      </w:pPr>
      <w:r>
        <w:rPr>
          <w:b/>
        </w:rPr>
        <w:t xml:space="preserve">Câu 4: </w:t>
      </w:r>
      <w:r>
        <w:t>Vì sao mâu thuẫn giữa Quốc hội và nhà vua ở Anh ngày càng gay gắt trước năm 1642?</w:t>
      </w:r>
      <w:r>
        <w:rPr>
          <w:i/>
          <w:sz w:val="18"/>
        </w:rPr>
        <w:br/>
        <w:t>[KNTT: Bài 1 | CTST: Bài 1 | CD: Bài 1]</w:t>
      </w:r>
    </w:p>
    <w:p>
      <w:pPr>
        <w:keepLines/>
      </w:pPr>
      <w:r>
        <w:rPr>
          <w:b/>
        </w:rPr>
        <w:t xml:space="preserve">Câu 5: </w:t>
      </w:r>
      <w:r>
        <w:t>Cách mạng tư sản Anh diễn ra qua những mốc chính nào từ năm 1642 đến năm 1688?</w:t>
      </w:r>
      <w:r>
        <w:rPr>
          <w:i/>
          <w:sz w:val="18"/>
        </w:rPr>
        <w:br/>
        <w:t>[KNTT: Bài 1 | CTST: Bài 1 | CD: Bài 1]</w:t>
      </w:r>
    </w:p>
    <w:p>
      <w:pPr>
        <w:keepLines/>
      </w:pPr>
      <w:r>
        <w:rPr>
          <w:b/>
        </w:rPr>
        <w:t xml:space="preserve">Câu 6: </w:t>
      </w:r>
      <w:r>
        <w:t>Chế độ quân chủ lập hiến được xác lập ở Anh có đặc điểm gì?</w:t>
      </w:r>
      <w:r>
        <w:rPr>
          <w:i/>
          <w:sz w:val="18"/>
        </w:rPr>
        <w:br/>
        <w:t>[KNTT: Bài 1 | CTST: Bài 1 | CD: Bài 1]</w:t>
      </w:r>
    </w:p>
    <w:p>
      <w:pPr>
        <w:keepLines/>
      </w:pPr>
      <w:r>
        <w:rPr>
          <w:b/>
        </w:rPr>
        <w:t xml:space="preserve">Câu 7: </w:t>
      </w:r>
      <w:r>
        <w:t>Cách mạng tư sản Anh đạt được kết quả gì và còn những hạn chế nào?</w:t>
      </w:r>
      <w:r>
        <w:rPr>
          <w:i/>
          <w:sz w:val="18"/>
        </w:rPr>
        <w:br/>
        <w:t>[KNTT: Bài 1 | CTST: Bài 1 | CD: Bài 1]</w:t>
      </w:r>
    </w:p>
    <w:p>
      <w:pPr>
        <w:keepLines/>
      </w:pPr>
      <w:r>
        <w:rPr>
          <w:b/>
        </w:rPr>
        <w:t xml:space="preserve">Câu 8: </w:t>
      </w:r>
      <w:r>
        <w:t>Tình hình kinh tế của 13 thuộc địa Anh ở Bắc Mỹ trước chiến tranh giành độc lập có đặc điểm gì?</w:t>
      </w:r>
      <w:r>
        <w:rPr>
          <w:i/>
          <w:sz w:val="18"/>
        </w:rPr>
        <w:br/>
        <w:t>[KNTT: Bài 1 | CTST: Bài 1 | CD: Bài 1]</w:t>
      </w:r>
    </w:p>
    <w:p>
      <w:pPr>
        <w:keepLines/>
      </w:pPr>
      <w:r>
        <w:rPr>
          <w:b/>
        </w:rPr>
        <w:t xml:space="preserve">Câu 9: </w:t>
      </w:r>
      <w:r>
        <w:t>Những chính sách nào của chính quốc làm người dân 13 thuộc địa Bắc Mỹ bất mãn?</w:t>
      </w:r>
      <w:r>
        <w:rPr>
          <w:i/>
          <w:sz w:val="18"/>
        </w:rPr>
        <w:br/>
        <w:t>[KNTT: Bài 1 | CTST: Bài 1 | CD: Bài 1]</w:t>
      </w:r>
    </w:p>
    <w:p>
      <w:pPr>
        <w:keepLines/>
      </w:pPr>
      <w:r>
        <w:rPr>
          <w:b/>
        </w:rPr>
        <w:t xml:space="preserve">Câu 10: </w:t>
      </w:r>
      <w:r>
        <w:t>Chiến tranh giành độc lập của 13 thuộc địa Anh ở Bắc Mỹ diễn ra qua những mốc chính nào?</w:t>
      </w:r>
      <w:r>
        <w:rPr>
          <w:i/>
          <w:sz w:val="18"/>
        </w:rPr>
        <w:br/>
        <w:t>[KNTT: Bài 1 | CTST: Bài 1 | CD: Bài 1]</w:t>
      </w:r>
    </w:p>
    <w:p>
      <w:pPr>
        <w:keepLines/>
      </w:pPr>
      <w:r>
        <w:rPr>
          <w:b/>
        </w:rPr>
        <w:t xml:space="preserve">Câu 11: </w:t>
      </w:r>
      <w:r>
        <w:t>Tuyên ngôn Độc lập năm 1776 của Mỹ đề cập đến những quyền cơ bản nào của con người?</w:t>
      </w:r>
      <w:r>
        <w:rPr>
          <w:i/>
          <w:sz w:val="18"/>
        </w:rPr>
        <w:br/>
        <w:t>[KNTT: Bài 1 | CTST: Bài 1 | CD: Bài 1]</w:t>
      </w:r>
    </w:p>
    <w:p>
      <w:pPr>
        <w:keepLines/>
      </w:pPr>
      <w:r>
        <w:rPr>
          <w:b/>
        </w:rPr>
        <w:t xml:space="preserve">Câu 12: </w:t>
      </w:r>
      <w:r>
        <w:t>Chiến tranh giành độc lập của 13 thuộc địa Anh ở Bắc Mỹ có kết quả và ý nghĩa gì?</w:t>
      </w:r>
      <w:r>
        <w:rPr>
          <w:i/>
          <w:sz w:val="18"/>
        </w:rPr>
        <w:br/>
        <w:t>[KNTT: Bài 1 | CTST: Bài 1 | CD: Bài 1]</w:t>
      </w:r>
    </w:p>
    <w:p>
      <w:pPr>
        <w:pStyle w:val="Heading2"/>
      </w:pPr>
      <w:r>
        <w:t>II. Bài 2: Cách mạng tư sản Pháp cuối thế kỉ XVIII</w:t>
      </w:r>
    </w:p>
    <w:p>
      <w:pPr>
        <w:keepNext/>
        <w:spacing w:after="120"/>
      </w:pPr>
      <w:r>
        <w:rPr>
          <w:sz w:val="19"/>
        </w:rPr>
        <w:t>CTST — Bài 1: Các cuộc cách mạng tư sản ở châu Âu và Bắc Mỹ</w:t>
        <w:br/>
        <w:t>CD — Bài 1: Cách mạng tư sản ở châu Âu và Bắc Mỹ</w:t>
      </w:r>
    </w:p>
    <w:p>
      <w:pPr>
        <w:keepLines/>
      </w:pPr>
      <w:r>
        <w:rPr>
          <w:b/>
        </w:rPr>
        <w:t xml:space="preserve">Câu 13: </w:t>
      </w:r>
      <w:r>
        <w:t>Ba đẳng cấp trong xã hội Pháp trước năm 1789 có vị trí và quyền lợi khác nhau như thế nào?</w:t>
      </w:r>
      <w:r>
        <w:rPr>
          <w:i/>
          <w:sz w:val="18"/>
        </w:rPr>
        <w:br/>
        <w:t>[KNTT: Bài 2 | CTST: Bài 1 | CD: Bài 1]</w:t>
      </w:r>
    </w:p>
    <w:p>
      <w:pPr>
        <w:keepLines/>
      </w:pPr>
      <w:r>
        <w:rPr>
          <w:b/>
        </w:rPr>
        <w:t xml:space="preserve">Câu 14: </w:t>
      </w:r>
      <w:r>
        <w:t>Những khó khăn kinh tế và tài chính nào góp phần làm bùng nổ Cách mạng tư sản Pháp?</w:t>
      </w:r>
      <w:r>
        <w:rPr>
          <w:i/>
          <w:sz w:val="18"/>
        </w:rPr>
        <w:br/>
        <w:t>[KNTT: Bài 2 | CTST: Bài 1 | CD: Bài 1]</w:t>
      </w:r>
    </w:p>
    <w:p>
      <w:pPr>
        <w:keepLines/>
      </w:pPr>
      <w:r>
        <w:rPr>
          <w:b/>
        </w:rPr>
        <w:t xml:space="preserve">Câu 15: </w:t>
      </w:r>
      <w:r>
        <w:t>Trào lưu Triết học Ánh sáng có vai trò gì đối với Cách mạng tư sản Pháp?</w:t>
      </w:r>
      <w:r>
        <w:rPr>
          <w:i/>
          <w:sz w:val="18"/>
        </w:rPr>
        <w:br/>
        <w:t>[KNTT: Bài 2 | CTST: Bài 1 | CD: Bài 1]</w:t>
      </w:r>
    </w:p>
    <w:p>
      <w:pPr>
        <w:keepLines/>
      </w:pPr>
      <w:r>
        <w:rPr>
          <w:b/>
        </w:rPr>
        <w:t xml:space="preserve">Câu 16: </w:t>
      </w:r>
      <w:r>
        <w:t>Sự kiện ngày 14 tháng 7 năm 1789 ở Pháp có ý nghĩa gì?</w:t>
      </w:r>
      <w:r>
        <w:rPr>
          <w:i/>
          <w:sz w:val="18"/>
        </w:rPr>
        <w:br/>
        <w:t>[KNTT: Bài 2 | CTST: Bài 1 | CD: Bài 1]</w:t>
      </w:r>
    </w:p>
    <w:p>
      <w:pPr>
        <w:keepLines/>
      </w:pPr>
      <w:r>
        <w:rPr>
          <w:b/>
        </w:rPr>
        <w:t xml:space="preserve">Câu 17: </w:t>
      </w:r>
      <w:r>
        <w:t>Tuyên ngôn Nhân quyền và Dân quyền năm 1789 nêu những tư tưởng cơ bản nào?</w:t>
      </w:r>
      <w:r>
        <w:rPr>
          <w:i/>
          <w:sz w:val="18"/>
        </w:rPr>
        <w:br/>
        <w:t>[KNTT: Bài 2 | CTST: Bài 1 | CD: Bài 1]</w:t>
      </w:r>
    </w:p>
    <w:p>
      <w:pPr>
        <w:keepLines/>
      </w:pPr>
      <w:r>
        <w:rPr>
          <w:b/>
        </w:rPr>
        <w:t xml:space="preserve">Câu 18: </w:t>
      </w:r>
      <w:r>
        <w:t>Cách mạng tư sản Pháp phát triển qua những giai đoạn chính nào từ năm 1789 đến năm 1794?</w:t>
      </w:r>
      <w:r>
        <w:rPr>
          <w:i/>
          <w:sz w:val="18"/>
        </w:rPr>
        <w:br/>
        <w:t>[KNTT: Bài 2 | CTST: Bài 1 | CD: Bài 1]</w:t>
      </w:r>
    </w:p>
    <w:p>
      <w:pPr>
        <w:keepLines/>
      </w:pPr>
      <w:r>
        <w:rPr>
          <w:b/>
        </w:rPr>
        <w:t xml:space="preserve">Câu 19: </w:t>
      </w:r>
      <w:r>
        <w:t>Chính quyền Gia-cô-banh đã thực hiện những biện pháp gì để bảo vệ cách mạng?</w:t>
      </w:r>
      <w:r>
        <w:rPr>
          <w:i/>
          <w:sz w:val="18"/>
        </w:rPr>
        <w:br/>
        <w:t>[KNTT: Bài 2 | CTST: Bài 1 | CD: Bài 1]</w:t>
      </w:r>
    </w:p>
    <w:p>
      <w:pPr>
        <w:keepLines/>
      </w:pPr>
      <w:r>
        <w:rPr>
          <w:b/>
        </w:rPr>
        <w:t xml:space="preserve">Câu 20: </w:t>
      </w:r>
      <w:r>
        <w:t>Cách mạng tư sản Pháp cuối thế kỉ XVIII có kết quả, ý nghĩa và hạn chế gì?</w:t>
      </w:r>
      <w:r>
        <w:rPr>
          <w:i/>
          <w:sz w:val="18"/>
        </w:rPr>
        <w:br/>
        <w:t>[KNTT: Bài 2 | CTST: Bài 1 | CD: Bài 1]</w:t>
      </w:r>
    </w:p>
    <w:p>
      <w:pPr>
        <w:pStyle w:val="Heading2"/>
      </w:pPr>
      <w:r>
        <w:t>III. Bài 3: Cách mạng công nghiệp</w:t>
      </w:r>
    </w:p>
    <w:p>
      <w:pPr>
        <w:keepNext/>
        <w:spacing w:after="120"/>
      </w:pPr>
      <w:r>
        <w:rPr>
          <w:sz w:val="19"/>
        </w:rPr>
        <w:t>CTST — Bài 2: Cách mạng công nghiệp</w:t>
        <w:br/>
        <w:t>CD — Bài 2: Cách mạng công nghiệp</w:t>
      </w:r>
    </w:p>
    <w:p>
      <w:pPr>
        <w:keepLines/>
      </w:pPr>
      <w:r>
        <w:rPr>
          <w:b/>
        </w:rPr>
        <w:t xml:space="preserve">Câu 21: </w:t>
      </w:r>
      <w:r>
        <w:t>Cách mạng công nghiệp là gì và bắt đầu ở quốc gia nào?</w:t>
      </w:r>
      <w:r>
        <w:rPr>
          <w:i/>
          <w:sz w:val="18"/>
        </w:rPr>
        <w:br/>
        <w:t>[KNTT: Bài 3 | CTST: Bài 2 | CD: Bài 2]</w:t>
      </w:r>
    </w:p>
    <w:p>
      <w:pPr>
        <w:keepLines/>
      </w:pPr>
      <w:r>
        <w:rPr>
          <w:b/>
        </w:rPr>
        <w:t xml:space="preserve">Câu 22: </w:t>
      </w:r>
      <w:r>
        <w:t>Những điều kiện nào giúp cách mạng công nghiệp khởi đầu ở Anh?</w:t>
      </w:r>
      <w:r>
        <w:rPr>
          <w:i/>
          <w:sz w:val="18"/>
        </w:rPr>
        <w:br/>
        <w:t>[KNTT: Bài 3 | CTST: Bài 2 | CD: Bài 2]</w:t>
      </w:r>
    </w:p>
    <w:p>
      <w:pPr>
        <w:keepLines/>
      </w:pPr>
      <w:r>
        <w:rPr>
          <w:b/>
        </w:rPr>
        <w:t xml:space="preserve">Câu 23: </w:t>
      </w:r>
      <w:r>
        <w:t>Vì sao ngành dệt là một trong những ngành đầu tiên được cơ giới hóa ở Anh?</w:t>
      </w:r>
      <w:r>
        <w:rPr>
          <w:i/>
          <w:sz w:val="18"/>
        </w:rPr>
        <w:br/>
        <w:t>[KNTT: Bài 3 | CTST: Bài 2 | CD: Bài 2]</w:t>
      </w:r>
    </w:p>
    <w:p>
      <w:pPr>
        <w:keepLines/>
      </w:pPr>
      <w:r>
        <w:rPr>
          <w:b/>
        </w:rPr>
        <w:t xml:space="preserve">Câu 24: </w:t>
      </w:r>
      <w:r>
        <w:t>Máy kéo sợi Gien-ni làm thay đổi hoạt động sản xuất sợi như thế nào?</w:t>
      </w:r>
      <w:r>
        <w:rPr>
          <w:i/>
          <w:sz w:val="18"/>
        </w:rPr>
        <w:br/>
        <w:t>[KNTT: Bài 3 | CTST: Bài 2 | CD: Bài 2]</w:t>
      </w:r>
    </w:p>
    <w:p>
      <w:pPr>
        <w:keepLines/>
      </w:pPr>
      <w:r>
        <w:rPr>
          <w:b/>
        </w:rPr>
        <w:t xml:space="preserve">Câu 25: </w:t>
      </w:r>
      <w:r>
        <w:t>Việc cải tiến máy hơi nước của Giêm Oát có ý nghĩa gì đối với sản xuất?</w:t>
      </w:r>
      <w:r>
        <w:rPr>
          <w:i/>
          <w:sz w:val="18"/>
        </w:rPr>
        <w:br/>
        <w:t>[KNTT: Bài 3 | CTST: Bài 2 | CD: Bài 2]</w:t>
      </w:r>
    </w:p>
    <w:p>
      <w:pPr>
        <w:keepLines/>
      </w:pPr>
      <w:r>
        <w:rPr>
          <w:b/>
        </w:rPr>
        <w:t xml:space="preserve">Câu 26: </w:t>
      </w:r>
      <w:r>
        <w:t>Những tiến bộ nào xuất hiện trong ngành luyện kim thời cách mạng công nghiệp?</w:t>
      </w:r>
      <w:r>
        <w:rPr>
          <w:i/>
          <w:sz w:val="18"/>
        </w:rPr>
        <w:br/>
        <w:t>[KNTT: Bài 3 | CTST: Bài 2 | CD: Bài 2]</w:t>
      </w:r>
    </w:p>
    <w:p>
      <w:pPr>
        <w:keepLines/>
      </w:pPr>
      <w:r>
        <w:rPr>
          <w:b/>
        </w:rPr>
        <w:t xml:space="preserve">Câu 27: </w:t>
      </w:r>
      <w:r>
        <w:t>Tàu thủy chạy bằng hơi nước và đầu máy xe lửa làm thay đổi giao thông như thế nào?</w:t>
      </w:r>
      <w:r>
        <w:rPr>
          <w:i/>
          <w:sz w:val="18"/>
        </w:rPr>
        <w:br/>
        <w:t>[KNTT: Bài 3 | CTST: Bài 2 | CD: Bài 2]</w:t>
      </w:r>
    </w:p>
    <w:p>
      <w:pPr>
        <w:keepLines/>
      </w:pPr>
      <w:r>
        <w:rPr>
          <w:b/>
        </w:rPr>
        <w:t xml:space="preserve">Câu 28: </w:t>
      </w:r>
      <w:r>
        <w:t>Cách mạng công nghiệp lan từ Anh sang các nước khác như thế nào?</w:t>
      </w:r>
      <w:r>
        <w:rPr>
          <w:i/>
          <w:sz w:val="18"/>
        </w:rPr>
        <w:br/>
        <w:t>[KNTT: Bài 3 | CTST: Bài 2 | CD: Bài 2]</w:t>
      </w:r>
    </w:p>
    <w:p>
      <w:pPr>
        <w:keepLines/>
      </w:pPr>
      <w:r>
        <w:rPr>
          <w:b/>
        </w:rPr>
        <w:t xml:space="preserve">Câu 29: </w:t>
      </w:r>
      <w:r>
        <w:t>Cách mạng công nghiệp làm thay đổi năng suất lao động và tổ chức sản xuất ra sao?</w:t>
      </w:r>
      <w:r>
        <w:rPr>
          <w:i/>
          <w:sz w:val="18"/>
        </w:rPr>
        <w:br/>
        <w:t>[KNTT: Bài 3 | CTST: Bài 2 | CD: Bài 2]</w:t>
      </w:r>
    </w:p>
    <w:p>
      <w:pPr>
        <w:keepLines/>
      </w:pPr>
      <w:r>
        <w:rPr>
          <w:b/>
        </w:rPr>
        <w:t xml:space="preserve">Câu 30: </w:t>
      </w:r>
      <w:r>
        <w:t>Cách mạng công nghiệp tác động như thế nào đến cơ cấu xã hội và sự phát triển đô thị?</w:t>
      </w:r>
      <w:r>
        <w:rPr>
          <w:i/>
          <w:sz w:val="18"/>
        </w:rPr>
        <w:br/>
        <w:t>[KNTT: Bài 3 | CTST: Bài 2 | CD: Bài 2]</w:t>
      </w:r>
    </w:p>
    <w:p>
      <w:r>
        <w:br w:type="page"/>
      </w:r>
    </w:p>
    <w:p>
      <w:pPr>
        <w:pStyle w:val="Heading1"/>
      </w:pPr>
      <w:r>
        <w:t>PHẦN B. CÂU HỎI MỞ RỘNG</w:t>
      </w:r>
    </w:p>
    <w:p>
      <w:pPr>
        <w:pStyle w:val="Heading2"/>
      </w:pPr>
      <w:r>
        <w:t>I. Bài 1: Cách mạng tư sản Anh và Chiến tranh giành độc lập của 13 thuộc địa Anh ở Bắc Mỹ</w:t>
      </w:r>
    </w:p>
    <w:p>
      <w:pPr>
        <w:keepLines/>
      </w:pPr>
      <w:r>
        <w:rPr>
          <w:b/>
        </w:rPr>
        <w:t xml:space="preserve">Câu 1: </w:t>
      </w:r>
      <w:r>
        <w:t>Vì sao một cuộc chiến tranh giành độc lập như cuộc chiến ở Bắc Mỹ cũng được xem là cách mạng tư sản?</w:t>
      </w:r>
      <w:r>
        <w:rPr>
          <w:i/>
          <w:sz w:val="18"/>
        </w:rPr>
        <w:br/>
        <w:t>[KNTT: Bài 1 | CTST: Bài 1 | CD: Bài 1]</w:t>
      </w:r>
    </w:p>
    <w:p>
      <w:pPr>
        <w:keepLines/>
      </w:pPr>
      <w:r>
        <w:rPr>
          <w:b/>
        </w:rPr>
        <w:t xml:space="preserve">Câu 2: </w:t>
      </w:r>
      <w:r>
        <w:t>Nếu so sánh quyền lực của nhà vua ở Anh trước và sau năm 1688, em sẽ nhận ra thay đổi căn bản nào?</w:t>
      </w:r>
      <w:r>
        <w:rPr>
          <w:i/>
          <w:sz w:val="18"/>
        </w:rPr>
        <w:br/>
        <w:t>[KNTT: Bài 1 | CTST: Bài 1 | CD: Bài 1]</w:t>
      </w:r>
    </w:p>
    <w:p>
      <w:pPr>
        <w:pStyle w:val="Heading2"/>
      </w:pPr>
      <w:r>
        <w:t>II. Bài 2: Cách mạng tư sản Pháp cuối thế kỉ XVIII</w:t>
      </w:r>
    </w:p>
    <w:p>
      <w:pPr>
        <w:keepLines/>
      </w:pPr>
      <w:r>
        <w:rPr>
          <w:b/>
        </w:rPr>
        <w:t xml:space="preserve">Câu 3: </w:t>
      </w:r>
      <w:r>
        <w:t>Điểm giống và khác nhau về mục tiêu giữa Cách mạng tư sản Anh và Cách mạng tư sản Pháp là gì?</w:t>
      </w:r>
      <w:r>
        <w:rPr>
          <w:i/>
          <w:sz w:val="18"/>
        </w:rPr>
        <w:br/>
        <w:t>[KNTT: Bài 2 | CTST: Bài 1 | CD: Bài 1]</w:t>
      </w:r>
    </w:p>
    <w:p>
      <w:pPr>
        <w:keepLines/>
      </w:pPr>
      <w:r>
        <w:rPr>
          <w:b/>
        </w:rPr>
        <w:t xml:space="preserve">Câu 4: </w:t>
      </w:r>
      <w:r>
        <w:t>Các khẩu hiệu về tự do và bình đẳng trong Cách mạng Pháp có ý nghĩa gì đối với việc tìm hiểu quyền con người?</w:t>
      </w:r>
      <w:r>
        <w:rPr>
          <w:i/>
          <w:sz w:val="18"/>
        </w:rPr>
        <w:br/>
        <w:t>[KNTT: Bài 2 | CTST: Bài 1 | CD: Bài 1]</w:t>
      </w:r>
    </w:p>
    <w:p>
      <w:pPr>
        <w:pStyle w:val="Heading2"/>
      </w:pPr>
      <w:r>
        <w:t>III. Bài 3: Cách mạng công nghiệp</w:t>
      </w:r>
    </w:p>
    <w:p>
      <w:pPr>
        <w:keepLines/>
      </w:pPr>
      <w:r>
        <w:rPr>
          <w:b/>
        </w:rPr>
        <w:t xml:space="preserve">Câu 5: </w:t>
      </w:r>
      <w:r>
        <w:t>Vì sao không thể đánh giá tác động của cách mạng công nghiệp chỉ bằng số lượng máy móc được chế tạo?</w:t>
      </w:r>
      <w:r>
        <w:rPr>
          <w:i/>
          <w:sz w:val="18"/>
        </w:rPr>
        <w:br/>
        <w:t>[KNTT: Bài 3 | CTST: Bài 2 | CD: Bài 2]</w:t>
      </w:r>
    </w:p>
    <w:p>
      <w:pPr>
        <w:keepLines/>
      </w:pPr>
      <w:r>
        <w:rPr>
          <w:b/>
        </w:rPr>
        <w:t xml:space="preserve">Câu 6: </w:t>
      </w:r>
      <w:r>
        <w:t>Giữa cơ giới hóa thời cách mạng công nghiệp và tự động hóa ngày nay có điểm tương đồng và khác biệt nào?</w:t>
      </w:r>
      <w:r>
        <w:rPr>
          <w:i/>
          <w:sz w:val="18"/>
        </w:rPr>
        <w:br/>
        <w:t>[KNTT: Bài 3 | CTST: Bài 2 | CD: Bài 2]</w:t>
      </w:r>
    </w:p>
    <w:p>
      <w:pPr>
        <w:spacing w:before="200"/>
      </w:pPr>
      <w:r>
        <w:rPr>
          <w:sz w:val="18"/>
        </w:rPr>
        <w:t xml:space="preserve">Nguồn đối chiếu tên và số bài: </w:t>
      </w:r>
      <w:hyperlink r:id="rId11">
        <w:r>
          <w:rPr>
            <w:color w:val="000000"/>
            <w:sz w:val="18"/>
          </w:rPr>
          <w:t>Kết nối tri thức</w:t>
        </w:r>
      </w:hyperlink>
      <w:r>
        <w:rPr>
          <w:sz w:val="18"/>
        </w:rPr>
        <w:t xml:space="preserve"> • </w:t>
      </w:r>
      <w:hyperlink r:id="rId12">
        <w:r>
          <w:rPr>
            <w:color w:val="000000"/>
            <w:sz w:val="18"/>
          </w:rPr>
          <w:t>Chân trời sáng tạo</w:t>
        </w:r>
      </w:hyperlink>
      <w:r>
        <w:rPr>
          <w:sz w:val="18"/>
        </w:rPr>
        <w:t xml:space="preserve"> • </w:t>
      </w:r>
      <w:hyperlink r:id="rId13">
        <w:r>
          <w:rPr>
            <w:color w:val="000000"/>
            <w:sz w:val="18"/>
          </w:rPr>
          <w:t>Cánh Diều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LS_01  |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LỊCH SỬ VÀ ĐỊA LÍ 8  •  NGÂN HÀNG CÂU HỎI  •  LS_01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etjack.com/lich-su-8-kn/index.jsp" TargetMode="External"/><Relationship Id="rId12" Type="http://schemas.openxmlformats.org/officeDocument/2006/relationships/hyperlink" Target="https://vietjack.com/lich-su-8-ct/index.jsp" TargetMode="External"/><Relationship Id="rId13" Type="http://schemas.openxmlformats.org/officeDocument/2006/relationships/hyperlink" Target="https://vietjack.com/lich-su-8-cd/index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Châu Âu và Bắc Mỹ từ nửa sau thế kỉ XVI đến thế kỉ XVIII</dc:title>
  <dc:subject>Câu hỏi Lịch sử và Địa lí lớp 8 tổng hợp ba bộ sách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