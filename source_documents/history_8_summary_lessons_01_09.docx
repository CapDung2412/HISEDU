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LỊCH SỬ 8 – KẾT NỐI TRI THỨC</w:t>
        <w:br/>
        <w:t>TÓM TẮT BÀI 1 → BÀI 9</w:t>
      </w:r>
    </w:p>
    <w:p>
      <w:pPr>
        <w:jc w:val="center"/>
      </w:pPr>
      <w:r>
        <w:rPr>
          <w:i/>
        </w:rPr>
        <w:t>Chương 1 → Chương 3 | Bản ôn tập ngắn gọn, dễ học</w:t>
      </w:r>
    </w:p>
    <w:p>
      <w:pPr>
        <w:pStyle w:val="Heading1"/>
      </w:pPr>
      <w:r>
        <w:t>CHƯƠNG 1. CHÂU ÂU VÀ BẮC MỸ TỪ NỬA SAU THẾ KỈ XVI ĐẾN THẾ KỈ XVIII</w:t>
      </w:r>
    </w:p>
    <w:p>
      <w:pPr>
        <w:pStyle w:val="Heading2"/>
      </w:pPr>
      <w:r>
        <w:t>BÀI 1. CÁCH MẠNG TƯ SẢN ANH VÀ CHIẾN TRANH GIÀNH ĐỘC LẬP CỦA 13 THUỘC ĐỊA ANH Ở BẮC MỸ</w:t>
      </w:r>
    </w:p>
    <w:p>
      <w:pPr>
        <w:pStyle w:val="Heading3"/>
      </w:pPr>
      <w:r>
        <w:t>I. Cách mạng tư sản Anh</w:t>
      </w:r>
    </w:p>
    <w:p>
      <w:r>
        <w:t>Nguyên nhân:</w:t>
      </w:r>
    </w:p>
    <w:p>
      <w:pPr>
        <w:pStyle w:val="ListBullet"/>
      </w:pPr>
      <w:r>
        <w:t>Kinh tế Anh phát triển, công trường thủ công và thương nghiệp phát triển.</w:t>
      </w:r>
    </w:p>
    <w:p>
      <w:pPr>
        <w:pStyle w:val="ListBullet"/>
      </w:pPr>
      <w:r>
        <w:t>Giai cấp tư sản và quý tộc mới ngày càng giàu mạnh.</w:t>
      </w:r>
    </w:p>
    <w:p>
      <w:pPr>
        <w:pStyle w:val="ListBullet"/>
      </w:pPr>
      <w:r>
        <w:t>Chế độ phong kiến nhà Stuart kìm hãm sự phát triển kinh tế.</w:t>
      </w:r>
    </w:p>
    <w:p>
      <w:pPr>
        <w:pStyle w:val="ListBullet"/>
      </w:pPr>
      <w:r>
        <w:t>Mâu thuẫn giữa tư sản, quý tộc mới với chế độ phong kiến ngày càng gay gắt.</w:t>
      </w:r>
    </w:p>
    <w:p>
      <w:r>
        <w:t>Diễn biến chính:</w:t>
      </w:r>
    </w:p>
    <w:p>
      <w:pPr>
        <w:pStyle w:val="ListBullet"/>
      </w:pPr>
      <w:r>
        <w:t>1640: Cách mạng tư sản Anh bùng nổ.</w:t>
      </w:r>
    </w:p>
    <w:p>
      <w:pPr>
        <w:pStyle w:val="ListBullet"/>
      </w:pPr>
      <w:r>
        <w:t>1642–1648: Nội chiến giữa Quốc hội và phe nhà vua.</w:t>
      </w:r>
    </w:p>
    <w:p>
      <w:pPr>
        <w:pStyle w:val="ListBullet"/>
      </w:pPr>
      <w:r>
        <w:t>1649: Vua Charles I bị xử tử, Anh trở thành nước cộng hòa.</w:t>
      </w:r>
    </w:p>
    <w:p>
      <w:pPr>
        <w:pStyle w:val="ListBullet"/>
      </w:pPr>
      <w:r>
        <w:t>1653: Oliver Cromwell thiết lập chế độ độc tài quân sự.</w:t>
      </w:r>
    </w:p>
    <w:p>
      <w:pPr>
        <w:pStyle w:val="ListBullet"/>
      </w:pPr>
      <w:r>
        <w:t>1660: Chế độ quân chủ được khôi phục.</w:t>
      </w:r>
    </w:p>
    <w:p>
      <w:pPr>
        <w:pStyle w:val="ListBullet"/>
      </w:pPr>
      <w:r>
        <w:t>1688: Cách mạng Vinh quang.</w:t>
      </w:r>
    </w:p>
    <w:p>
      <w:pPr>
        <w:pStyle w:val="ListBullet"/>
      </w:pPr>
      <w:r>
        <w:t>1689: Quốc hội thông qua Tuyên ngôn Nhân quyền.</w:t>
      </w:r>
    </w:p>
    <w:p>
      <w:r>
        <w:t>Kết quả – ý nghĩa:</w:t>
      </w:r>
    </w:p>
    <w:p>
      <w:pPr>
        <w:pStyle w:val="ListBullet"/>
      </w:pPr>
      <w:r>
        <w:t>Hạn chế chế độ quân chủ chuyên chế, quyền lực chuyển dần về Quốc hội và các lực lượng tư sản, quý tộc mới.</w:t>
      </w:r>
    </w:p>
    <w:p>
      <w:pPr>
        <w:pStyle w:val="ListBullet"/>
      </w:pPr>
      <w:r>
        <w:t>Mở đường cho chủ nghĩa tư bản phát triển ở Anh.</w:t>
      </w:r>
    </w:p>
    <w:p>
      <w:pPr>
        <w:pStyle w:val="Heading3"/>
      </w:pPr>
      <w:r>
        <w:t>II. Chiến tranh giành độc lập của 13 thuộc địa Anh ở Bắc Mỹ</w:t>
      </w:r>
    </w:p>
    <w:p>
      <w:r>
        <w:t>Nguyên nhân:</w:t>
      </w:r>
    </w:p>
    <w:p>
      <w:pPr>
        <w:pStyle w:val="ListBullet"/>
      </w:pPr>
      <w:r>
        <w:t>13 thuộc địa phát triển kinh tế nhưng bị Anh đánh thuế và hạn chế sản xuất, buôn bán.</w:t>
      </w:r>
    </w:p>
    <w:p>
      <w:pPr>
        <w:pStyle w:val="ListBullet"/>
      </w:pPr>
      <w:r>
        <w:t>Mâu thuẫn giữa nhân dân thuộc địa với chính quyền Anh ngày càng gay gắt.</w:t>
      </w:r>
    </w:p>
    <w:p>
      <w:r>
        <w:t>Diễn biến:</w:t>
      </w:r>
    </w:p>
    <w:p>
      <w:pPr>
        <w:pStyle w:val="ListBullet"/>
      </w:pPr>
      <w:r>
        <w:t>1773: Sự kiện Chè Boston.</w:t>
      </w:r>
    </w:p>
    <w:p>
      <w:pPr>
        <w:pStyle w:val="ListBullet"/>
      </w:pPr>
      <w:r>
        <w:t>4/1775: Chiến tranh giành độc lập bùng nổ.</w:t>
      </w:r>
    </w:p>
    <w:p>
      <w:pPr>
        <w:pStyle w:val="ListBullet"/>
      </w:pPr>
      <w:r>
        <w:t>4/7/1776: Thông qua Tuyên ngôn Độc lập.</w:t>
      </w:r>
    </w:p>
    <w:p>
      <w:pPr>
        <w:pStyle w:val="ListBullet"/>
      </w:pPr>
      <w:r>
        <w:t>1777: Chiến thắng Xa-ra-tô-ga.</w:t>
      </w:r>
    </w:p>
    <w:p>
      <w:pPr>
        <w:pStyle w:val="ListBullet"/>
      </w:pPr>
      <w:r>
        <w:t>1781: Quân Anh đầu hàng ở Yorktown.</w:t>
      </w:r>
    </w:p>
    <w:p>
      <w:pPr>
        <w:pStyle w:val="ListBullet"/>
      </w:pPr>
      <w:r>
        <w:t>1783: Anh công nhận nền độc lập của Hoa Kỳ.</w:t>
      </w:r>
    </w:p>
    <w:p>
      <w:r>
        <w:t>Kết quả – ý nghĩa:</w:t>
      </w:r>
    </w:p>
    <w:p>
      <w:pPr>
        <w:pStyle w:val="ListBullet"/>
      </w:pPr>
      <w:r>
        <w:t>13 thuộc địa giành độc lập, thành lập Hợp chúng quốc Hoa Kỳ.</w:t>
      </w:r>
    </w:p>
    <w:p>
      <w:pPr>
        <w:pStyle w:val="ListBullet"/>
      </w:pPr>
      <w:r>
        <w:t>Góp phần thúc đẩy sự phát triển của chủ nghĩa tư bản.</w:t>
      </w:r>
    </w:p>
    <w:p>
      <w:pPr>
        <w:pStyle w:val="Heading2"/>
      </w:pPr>
      <w:r>
        <w:t>BÀI 2. CÁCH MẠNG TƯ SẢN PHÁP CUỐI THẾ KỈ XVIII</w:t>
      </w:r>
    </w:p>
    <w:p>
      <w:r>
        <w:t>Tình hình nước Pháp:</w:t>
      </w:r>
    </w:p>
    <w:p>
      <w:pPr>
        <w:pStyle w:val="ListBullet"/>
      </w:pPr>
      <w:r>
        <w:t>Xã hội chia thành 3 đẳng cấp: Tăng lữ, Quý tộc và Đẳng cấp thứ ba.</w:t>
      </w:r>
    </w:p>
    <w:p>
      <w:pPr>
        <w:pStyle w:val="ListBullet"/>
      </w:pPr>
      <w:r>
        <w:t>Tăng lữ và quý tộc có nhiều đặc quyền; Đẳng cấp thứ ba phải chịu phần lớn thuế.</w:t>
      </w:r>
    </w:p>
    <w:p>
      <w:pPr>
        <w:pStyle w:val="ListBullet"/>
      </w:pPr>
      <w:r>
        <w:t>Nông nghiệp lạc hậu, đời sống nhân dân khó khăn; công thương nghiệp phát triển nhưng bị phong kiến cản trở.</w:t>
      </w:r>
    </w:p>
    <w:p>
      <w:pPr>
        <w:pStyle w:val="ListBullet"/>
      </w:pPr>
      <w:r>
        <w:t>Vua Louis XVI duy trì chế độ quân chủ chuyên chế.</w:t>
      </w:r>
    </w:p>
    <w:p>
      <w:pPr>
        <w:pStyle w:val="ListBullet"/>
      </w:pPr>
      <w:r>
        <w:t>Triết học Ánh sáng đề cao tự do, bình đẳng và quyền con người.</w:t>
      </w:r>
    </w:p>
    <w:p>
      <w:r>
        <w:t>Diễn biến chính:</w:t>
      </w:r>
    </w:p>
    <w:p>
      <w:pPr>
        <w:pStyle w:val="ListBullet"/>
      </w:pPr>
      <w:r>
        <w:t>14/7/1789: Nhân dân Pa-ri tấn công pháo đài – nhà ngục Ba-xti, cách mạng bùng nổ.</w:t>
      </w:r>
    </w:p>
    <w:p>
      <w:pPr>
        <w:pStyle w:val="ListBullet"/>
      </w:pPr>
      <w:r>
        <w:t>1789: Thông qua Tuyên ngôn Nhân quyền và Dân quyền.</w:t>
      </w:r>
    </w:p>
    <w:p>
      <w:pPr>
        <w:pStyle w:val="ListBullet"/>
      </w:pPr>
      <w:r>
        <w:t>1792: Pháp trở thành nước cộng hòa.</w:t>
      </w:r>
    </w:p>
    <w:p>
      <w:pPr>
        <w:pStyle w:val="ListBullet"/>
      </w:pPr>
      <w:r>
        <w:t>1793: Vua Louis XVI bị xử tử.</w:t>
      </w:r>
    </w:p>
    <w:p>
      <w:pPr>
        <w:pStyle w:val="ListBullet"/>
      </w:pPr>
      <w:r>
        <w:t>1793–1794: Phái Gia-cô-banh, đứng đầu là Robespierre, nắm quyền.</w:t>
      </w:r>
    </w:p>
    <w:p>
      <w:pPr>
        <w:pStyle w:val="ListBullet"/>
      </w:pPr>
      <w:r>
        <w:t>27/7/1794: Robespierre bị lật đổ.</w:t>
      </w:r>
    </w:p>
    <w:p>
      <w:pPr>
        <w:pStyle w:val="ListBullet"/>
      </w:pPr>
      <w:r>
        <w:t>1799: Napoléon Bonaparte tiến hành đảo chính.</w:t>
      </w:r>
    </w:p>
    <w:p>
      <w:r>
        <w:t>Ý nghĩa:</w:t>
      </w:r>
    </w:p>
    <w:p>
      <w:pPr>
        <w:pStyle w:val="ListBullet"/>
      </w:pPr>
      <w:r>
        <w:t>Lật đổ chế độ phong kiến, xóa bỏ nhiều trở ngại phong kiến.</w:t>
      </w:r>
    </w:p>
    <w:p>
      <w:pPr>
        <w:pStyle w:val="ListBullet"/>
      </w:pPr>
      <w:r>
        <w:t>Mở đường cho chủ nghĩa tư bản phát triển.</w:t>
      </w:r>
    </w:p>
    <w:p>
      <w:pPr>
        <w:pStyle w:val="ListBullet"/>
      </w:pPr>
      <w:r>
        <w:t>Có ảnh hưởng lớn đến phong trào cách mạng ở châu Âu và thế giới.</w:t>
      </w:r>
    </w:p>
    <w:p>
      <w:pPr>
        <w:pStyle w:val="Heading2"/>
      </w:pPr>
      <w:r>
        <w:t>BÀI 3. CÁCH MẠNG CÔNG NGHIỆP</w:t>
      </w:r>
    </w:p>
    <w:p>
      <w:r>
        <w:t>Nguyên nhân – điều kiện:</w:t>
      </w:r>
    </w:p>
    <w:p>
      <w:pPr>
        <w:pStyle w:val="ListBullet"/>
      </w:pPr>
      <w:r>
        <w:t>Chủ nghĩa tư bản phát triển, nhu cầu hàng hóa và năng suất lao động tăng.</w:t>
      </w:r>
    </w:p>
    <w:p>
      <w:pPr>
        <w:pStyle w:val="ListBullet"/>
      </w:pPr>
      <w:r>
        <w:t>Cần thay thế lao động thủ công bằng máy móc.</w:t>
      </w:r>
    </w:p>
    <w:p>
      <w:r>
        <w:t>Ở Anh:</w:t>
      </w:r>
    </w:p>
    <w:p>
      <w:pPr>
        <w:pStyle w:val="ListBullet"/>
      </w:pPr>
      <w:r>
        <w:t>Anh là nước đầu tiên tiến hành cách mạng công nghiệp.</w:t>
      </w:r>
    </w:p>
    <w:p>
      <w:pPr>
        <w:pStyle w:val="ListBullet"/>
      </w:pPr>
      <w:r>
        <w:t>James Hargreaves: máy kéo sợi Gien-ni.</w:t>
      </w:r>
    </w:p>
    <w:p>
      <w:pPr>
        <w:pStyle w:val="ListBullet"/>
      </w:pPr>
      <w:r>
        <w:t>Richard Arkwright: máy kéo sợi chạy bằng sức nước.</w:t>
      </w:r>
    </w:p>
    <w:p>
      <w:pPr>
        <w:pStyle w:val="ListBullet"/>
      </w:pPr>
      <w:r>
        <w:t>James Watt: cải tiến máy hơi nước.</w:t>
      </w:r>
    </w:p>
    <w:p>
      <w:pPr>
        <w:pStyle w:val="ListBullet"/>
      </w:pPr>
      <w:r>
        <w:t>Edmund Cartwright: máy dệt chạy bằng sức nước.</w:t>
      </w:r>
    </w:p>
    <w:p>
      <w:r>
        <w:t>Tác động:</w:t>
      </w:r>
    </w:p>
    <w:p>
      <w:pPr>
        <w:pStyle w:val="ListBullet"/>
      </w:pPr>
      <w:r>
        <w:t>Năng suất lao động tăng, sản xuất phát triển.</w:t>
      </w:r>
    </w:p>
    <w:p>
      <w:pPr>
        <w:pStyle w:val="ListBullet"/>
      </w:pPr>
      <w:r>
        <w:t>Nhiều thành phố công nghiệp hình thành, giao thông phát triển.</w:t>
      </w:r>
    </w:p>
    <w:p>
      <w:pPr>
        <w:pStyle w:val="ListBullet"/>
      </w:pPr>
      <w:r>
        <w:t>Cách mạng công nghiệp lan sang Pháp, Đức, Mỹ và nhiều nước khác.</w:t>
      </w:r>
    </w:p>
    <w:p>
      <w:pPr>
        <w:pStyle w:val="ListBullet"/>
      </w:pPr>
      <w:r>
        <w:t>Mặt trái: công nhân bị bóc lột, điều kiện lao động khắc nghiệt, khoảng cách giàu nghèo tăng.</w:t>
      </w:r>
    </w:p>
    <w:p>
      <w:pPr>
        <w:pStyle w:val="Heading1"/>
      </w:pPr>
      <w:r>
        <w:t>CHƯƠNG 2. ĐÔNG NAM Á TỪ NỬA SAU THẾ KỈ XVI ĐẾN GIỮA THẾ KỈ XIX</w:t>
      </w:r>
    </w:p>
    <w:p>
      <w:pPr>
        <w:pStyle w:val="Heading2"/>
      </w:pPr>
      <w:r>
        <w:t>BÀI 4. ĐÔNG NAM Á TỪ NỬA SAU THẾ KỈ XVI ĐẾN GIỮA THẾ KỈ XIX</w:t>
      </w:r>
    </w:p>
    <w:p>
      <w:r>
        <w:t>Nguyên nhân Đông Nam Á trở thành mục tiêu xâm lược:</w:t>
      </w:r>
    </w:p>
    <w:p>
      <w:pPr>
        <w:pStyle w:val="ListBullet"/>
      </w:pPr>
      <w:r>
        <w:t>Vị trí địa lí quan trọng, nằm trên các tuyến đường hàng hải quốc tế.</w:t>
      </w:r>
    </w:p>
    <w:p>
      <w:pPr>
        <w:pStyle w:val="ListBullet"/>
      </w:pPr>
      <w:r>
        <w:t>Có nhiều tài nguyên và sản vật quý.</w:t>
      </w:r>
    </w:p>
    <w:p>
      <w:r>
        <w:t>Quá trình xâm nhập:</w:t>
      </w:r>
    </w:p>
    <w:p>
      <w:pPr>
        <w:pStyle w:val="ListBullet"/>
      </w:pPr>
      <w:r>
        <w:t>1511: Bồ Đào Nha đánh chiếm Ma-lắc-ca.</w:t>
      </w:r>
    </w:p>
    <w:p>
      <w:pPr>
        <w:pStyle w:val="ListBullet"/>
      </w:pPr>
      <w:r>
        <w:t>In-đô-nê-xi-a: Bồ Đào Nha xâm nhập trước, sau đó Hà Lan, Tây Ban Nha, Anh; Hà Lan từng bước hoàn thành việc thống trị.</w:t>
      </w:r>
    </w:p>
    <w:p>
      <w:pPr>
        <w:pStyle w:val="ListBullet"/>
      </w:pPr>
      <w:r>
        <w:t>Phi-líp-pin: Tây Ban Nha xâm chiếm từ thế kỉ XVI.</w:t>
      </w:r>
    </w:p>
    <w:p>
      <w:pPr>
        <w:pStyle w:val="ListBullet"/>
      </w:pPr>
      <w:r>
        <w:t>Mã Lai, Miến Điện và Đông Dương từng bước chịu sự tranh giành, xâm nhập của các nước phương Tây.</w:t>
      </w:r>
    </w:p>
    <w:p>
      <w:pPr>
        <w:pStyle w:val="ListBullet"/>
      </w:pPr>
      <w:r>
        <w:t>Xiêm duy trì được nền độc lập tương đối trong giai đoạn này.</w:t>
      </w:r>
    </w:p>
    <w:p>
      <w:r>
        <w:t>Tác động:</w:t>
      </w:r>
    </w:p>
    <w:p>
      <w:pPr>
        <w:pStyle w:val="ListBullet"/>
      </w:pPr>
      <w:r>
        <w:t>Chủ quyền nhiều nước bị xâm phạm, nhiều nơi trở thành thuộc địa hoặc phụ thuộc.</w:t>
      </w:r>
    </w:p>
    <w:p>
      <w:pPr>
        <w:pStyle w:val="ListBullet"/>
      </w:pPr>
      <w:r>
        <w:t>Thực dân chiếm đất, khai thác tài nguyên, bóc lột nhân dân và biến khu vực thành nơi cung cấp nguyên liệu, thị trường.</w:t>
      </w:r>
    </w:p>
    <w:p>
      <w:pPr>
        <w:pStyle w:val="ListBullet"/>
      </w:pPr>
      <w:r>
        <w:t>Nhân dân Đông Nam Á liên tục đấu tranh chống xâm lược và áp bức.</w:t>
      </w:r>
    </w:p>
    <w:p>
      <w:pPr>
        <w:pStyle w:val="Heading1"/>
      </w:pPr>
      <w:r>
        <w:t>CHƯƠNG 3. VIỆT NAM TỪ ĐẦU THẾ KỈ XVI ĐẾN THẾ KỈ XVIII</w:t>
      </w:r>
    </w:p>
    <w:p>
      <w:pPr>
        <w:pStyle w:val="Heading2"/>
      </w:pPr>
      <w:r>
        <w:t>BÀI 5. CUỘC XUNG ĐỘT NAM – BẮC TRIỀU VÀ TRỊNH – NGUYỄN</w:t>
      </w:r>
    </w:p>
    <w:p>
      <w:r>
        <w:t>Nam – Bắc triều:</w:t>
      </w:r>
    </w:p>
    <w:p>
      <w:pPr>
        <w:pStyle w:val="ListBullet"/>
      </w:pPr>
      <w:r>
        <w:t>Đầu thế kỉ XVI: Nhà Lê sơ suy yếu.</w:t>
      </w:r>
    </w:p>
    <w:p>
      <w:pPr>
        <w:pStyle w:val="ListBullet"/>
      </w:pPr>
      <w:r>
        <w:t>1527: Mạc Đăng Dung phế vua Lê, lập nhà Mạc.</w:t>
      </w:r>
    </w:p>
    <w:p>
      <w:pPr>
        <w:pStyle w:val="ListBullet"/>
      </w:pPr>
      <w:r>
        <w:t>Hình thành Bắc triều (nhà Mạc) và Nam triều (nhà Lê Trung hưng).</w:t>
      </w:r>
    </w:p>
    <w:p>
      <w:pPr>
        <w:pStyle w:val="ListBullet"/>
      </w:pPr>
      <w:r>
        <w:t>1592: Nhà Mạc thất bại ở Thăng Long; tiếp tục tồn tại ở Cao Bằng một thời gian.</w:t>
      </w:r>
    </w:p>
    <w:p>
      <w:r>
        <w:t>Trịnh – Nguyễn phân tranh:</w:t>
      </w:r>
    </w:p>
    <w:p>
      <w:pPr>
        <w:pStyle w:val="ListBullet"/>
      </w:pPr>
      <w:r>
        <w:t>Họ Trịnh kiểm soát Đàng Ngoài; họ Nguyễn kiểm soát Đàng Trong.</w:t>
      </w:r>
    </w:p>
    <w:p>
      <w:pPr>
        <w:pStyle w:val="ListBullet"/>
      </w:pPr>
      <w:r>
        <w:t>1627–1672: Chiến tranh Trịnh – Nguyễn diễn ra nhiều lần.</w:t>
      </w:r>
    </w:p>
    <w:p>
      <w:pPr>
        <w:pStyle w:val="ListBullet"/>
      </w:pPr>
      <w:r>
        <w:t>Hai bên lấy sông Gianh làm ranh giới.</w:t>
      </w:r>
    </w:p>
    <w:p>
      <w:pPr>
        <w:pStyle w:val="ListBullet"/>
      </w:pPr>
      <w:r>
        <w:t>Đất nước bị chia cắt trong thời gian dài.</w:t>
      </w:r>
    </w:p>
    <w:p>
      <w:pPr>
        <w:pStyle w:val="Heading2"/>
      </w:pPr>
      <w:r>
        <w:t>BÀI 6. CÔNG CUỘC KHAI PHÁ VÙNG ĐẤT PHÍA NAM TỪ THẾ KỈ XVI ĐẾN THẾ KỈ XVIII</w:t>
      </w:r>
    </w:p>
    <w:p>
      <w:pPr>
        <w:pStyle w:val="ListBullet"/>
      </w:pPr>
      <w:r>
        <w:t>Chúa Nguyễn tổ chức đưa dân vào khai phá, lập làng, khai hoang và phát triển nông nghiệp.</w:t>
      </w:r>
    </w:p>
    <w:p>
      <w:pPr>
        <w:pStyle w:val="ListBullet"/>
      </w:pPr>
      <w:r>
        <w:t>Quá trình mở rộng diễn ra ở Thuận – Quảng, Nam Trung Bộ và Nam Bộ.</w:t>
      </w:r>
    </w:p>
    <w:p>
      <w:pPr>
        <w:pStyle w:val="ListBullet"/>
      </w:pPr>
      <w:r>
        <w:t>Có sự tham gia của người Việt, người Chăm, người Khmer và các cộng đồng khác.</w:t>
      </w:r>
    </w:p>
    <w:p>
      <w:pPr>
        <w:pStyle w:val="ListBullet"/>
      </w:pPr>
      <w:r>
        <w:t>Lãnh thổ được mở rộng về phía Nam, nhiều vùng đất mới được khai phá.</w:t>
      </w:r>
    </w:p>
    <w:p>
      <w:pPr>
        <w:pStyle w:val="ListBullet"/>
      </w:pPr>
      <w:r>
        <w:t>Nông nghiệp, thủ công nghiệp và thương nghiệp phát triển; các đô thị, thương cảng như Hội An, Thanh Hà, Gia Định phát triển.</w:t>
      </w:r>
    </w:p>
    <w:p>
      <w:pPr>
        <w:pStyle w:val="Heading2"/>
      </w:pPr>
      <w:r>
        <w:t>BÀI 7. KHỞI NGHĨA NÔNG DÂN Ở ĐÀNG NGOÀI THẾ KỈ XVIII</w:t>
      </w:r>
    </w:p>
    <w:p>
      <w:r>
        <w:t>Nguyên nhân:</w:t>
      </w:r>
    </w:p>
    <w:p>
      <w:pPr>
        <w:pStyle w:val="ListBullet"/>
      </w:pPr>
      <w:r>
        <w:t>Chính quyền Lê – Trịnh suy yếu, quan lại tham nhũng.</w:t>
      </w:r>
    </w:p>
    <w:p>
      <w:pPr>
        <w:pStyle w:val="ListBullet"/>
      </w:pPr>
      <w:r>
        <w:t>Thuế khóa nặng nề, ruộng đất tập trung vào tay địa chủ.</w:t>
      </w:r>
    </w:p>
    <w:p>
      <w:pPr>
        <w:pStyle w:val="ListBullet"/>
      </w:pPr>
      <w:r>
        <w:t>Nông dân mất ruộng; thiên tai, mất mùa làm đời sống càng khó khăn.</w:t>
      </w:r>
    </w:p>
    <w:p>
      <w:r>
        <w:t>Các cuộc khởi nghĩa tiêu biểu:</w:t>
      </w:r>
    </w:p>
    <w:p>
      <w:pPr>
        <w:pStyle w:val="ListBullet"/>
      </w:pPr>
      <w:r>
        <w:t>Nguyễn Hữu Cầu.</w:t>
      </w:r>
    </w:p>
    <w:p>
      <w:pPr>
        <w:pStyle w:val="ListBullet"/>
      </w:pPr>
      <w:r>
        <w:t>Hoàng Công Chất.</w:t>
      </w:r>
    </w:p>
    <w:p>
      <w:pPr>
        <w:pStyle w:val="ListBullet"/>
      </w:pPr>
      <w:r>
        <w:t>Nguyễn Danh Phương.</w:t>
      </w:r>
    </w:p>
    <w:p>
      <w:pPr>
        <w:pStyle w:val="ListBullet"/>
      </w:pPr>
      <w:r>
        <w:t>Lê Duy Mật.</w:t>
      </w:r>
    </w:p>
    <w:p>
      <w:r>
        <w:t>Kết quả – ý nghĩa:</w:t>
      </w:r>
    </w:p>
    <w:p>
      <w:pPr>
        <w:pStyle w:val="ListBullet"/>
      </w:pPr>
      <w:r>
        <w:t>Các cuộc khởi nghĩa cuối cùng bị đàn áp.</w:t>
      </w:r>
    </w:p>
    <w:p>
      <w:pPr>
        <w:pStyle w:val="ListBullet"/>
      </w:pPr>
      <w:r>
        <w:t>Làm chính quyền Lê – Trịnh suy yếu nghiêm trọng và tạo điều kiện cho phong trào Tây Sơn phát triển.</w:t>
      </w:r>
    </w:p>
    <w:p>
      <w:pPr>
        <w:pStyle w:val="Heading2"/>
      </w:pPr>
      <w:r>
        <w:t>BÀI 8. PHONG TRÀO TÂY SƠN</w:t>
      </w:r>
    </w:p>
    <w:p>
      <w:r>
        <w:t>Nguyên nhân:</w:t>
      </w:r>
    </w:p>
    <w:p>
      <w:pPr>
        <w:pStyle w:val="ListBullet"/>
      </w:pPr>
      <w:r>
        <w:t>Chính quyền chúa Nguyễn suy yếu, quan lại tham nhũng, thuế khóa nặng nề, nhân dân cực khổ.</w:t>
      </w:r>
    </w:p>
    <w:p>
      <w:pPr>
        <w:pStyle w:val="ListBullet"/>
      </w:pPr>
      <w:r>
        <w:t>1771: Nguyễn Nhạc, Nguyễn Huệ, Nguyễn Lữ dựng cờ khởi nghĩa ở Tây Sơn (Bình Định).</w:t>
      </w:r>
    </w:p>
    <w:p>
      <w:r>
        <w:t>Các thắng lợi lớn:</w:t>
      </w:r>
    </w:p>
    <w:p>
      <w:pPr>
        <w:pStyle w:val="ListBullet"/>
      </w:pPr>
      <w:r>
        <w:t>1777: Tây Sơn lật đổ chính quyền chúa Nguyễn ở Đàng Trong.</w:t>
      </w:r>
    </w:p>
    <w:p>
      <w:pPr>
        <w:pStyle w:val="ListBullet"/>
      </w:pPr>
      <w:r>
        <w:t>1785: Nguyễn Huệ chỉ huy đánh tan quân Xiêm ở Rạch Gầm – Xoài Mút.</w:t>
      </w:r>
    </w:p>
    <w:p>
      <w:pPr>
        <w:pStyle w:val="ListBullet"/>
      </w:pPr>
      <w:r>
        <w:t>1786: Nguyễn Huệ tiến ra Bắc, lật đổ chính quyền họ Trịnh.</w:t>
      </w:r>
    </w:p>
    <w:p>
      <w:pPr>
        <w:pStyle w:val="ListBullet"/>
      </w:pPr>
      <w:r>
        <w:t>1788: Quân Thanh tiến vào nước ta.</w:t>
      </w:r>
    </w:p>
    <w:p>
      <w:pPr>
        <w:pStyle w:val="ListBullet"/>
      </w:pPr>
      <w:r>
        <w:t>Tết Kỷ Dậu 1789: Quang Trung chỉ huy quân Tây Sơn đánh tan quân Thanh; các trận tiêu biểu: Hà Hồi, Ngọc Hồi, Đống Đa.</w:t>
      </w:r>
    </w:p>
    <w:p>
      <w:r>
        <w:t>Ý nghĩa:</w:t>
      </w:r>
    </w:p>
    <w:p>
      <w:pPr>
        <w:pStyle w:val="ListBullet"/>
      </w:pPr>
      <w:r>
        <w:t>Lật đổ các tập đoàn phong kiến Nguyễn – Trịnh – Lê.</w:t>
      </w:r>
    </w:p>
    <w:p>
      <w:pPr>
        <w:pStyle w:val="ListBullet"/>
      </w:pPr>
      <w:r>
        <w:t>Đánh tan quân Xiêm và quân Thanh.</w:t>
      </w:r>
    </w:p>
    <w:p>
      <w:pPr>
        <w:pStyle w:val="ListBullet"/>
      </w:pPr>
      <w:r>
        <w:t>Bước đầu thống nhất đất nước, bảo vệ độc lập và chủ quyền dân tộc.</w:t>
      </w:r>
    </w:p>
    <w:p>
      <w:r>
        <w:t>Mốc cần nhớ: 1771 → Tây Sơn; 1785 → Rạch Gầm – Xoài Mút; 1786 → lật đổ họ Trịnh; 1789 → Ngọc Hồi – Đống Đa.</w:t>
      </w:r>
    </w:p>
    <w:p>
      <w:pPr>
        <w:pStyle w:val="Heading2"/>
      </w:pPr>
      <w:r>
        <w:t>BÀI 9. TÌNH HÌNH KINH TẾ, VĂN HÓA, TÔN GIÁO TRONG CÁC THẾ KỈ XVI – XVIII</w:t>
      </w:r>
    </w:p>
    <w:p>
      <w:pPr>
        <w:pStyle w:val="Heading3"/>
      </w:pPr>
      <w:r>
        <w:t>I. Kinh tế</w:t>
      </w:r>
    </w:p>
    <w:p>
      <w:pPr>
        <w:pStyle w:val="ListBullet"/>
      </w:pPr>
      <w:r>
        <w:t>Đàng Ngoài: nông nghiệp gặp nhiều khó khăn, ruộng đất tập trung, nông dân nghèo khổ.</w:t>
      </w:r>
    </w:p>
    <w:p>
      <w:pPr>
        <w:pStyle w:val="ListBullet"/>
      </w:pPr>
      <w:r>
        <w:t>Đàng Trong: chúa Nguyễn khuyến khích khai phá, diện tích đất canh tác mở rộng, nông nghiệp phát triển ở nhiều nơi.</w:t>
      </w:r>
    </w:p>
    <w:p>
      <w:pPr>
        <w:pStyle w:val="ListBullet"/>
      </w:pPr>
      <w:r>
        <w:t>Thủ công nghiệp phát triển với các nghề dệt, gốm, rèn, đúc đồng, làm giấy, đóng thuyền.</w:t>
      </w:r>
    </w:p>
    <w:p>
      <w:pPr>
        <w:pStyle w:val="ListBullet"/>
      </w:pPr>
      <w:r>
        <w:t>Thương nghiệp trong nước và buôn bán quốc tế phát triển.</w:t>
      </w:r>
    </w:p>
    <w:p>
      <w:pPr>
        <w:pStyle w:val="ListBullet"/>
      </w:pPr>
      <w:r>
        <w:t>Các trung tâm, thương cảng tiêu biểu: Hội An, Thanh Hà, Phố Hiến, Thăng Long.</w:t>
      </w:r>
    </w:p>
    <w:p>
      <w:pPr>
        <w:pStyle w:val="Heading3"/>
      </w:pPr>
      <w:r>
        <w:t>II. Văn hóa – tôn giáo</w:t>
      </w:r>
    </w:p>
    <w:p>
      <w:pPr>
        <w:pStyle w:val="ListBullet"/>
      </w:pPr>
      <w:r>
        <w:t>Nho giáo vẫn giữ vị trí quan trọng.</w:t>
      </w:r>
    </w:p>
    <w:p>
      <w:pPr>
        <w:pStyle w:val="ListBullet"/>
      </w:pPr>
      <w:r>
        <w:t>Phật giáo và Đạo giáo tiếp tục phát triển.</w:t>
      </w:r>
    </w:p>
    <w:p>
      <w:pPr>
        <w:pStyle w:val="ListBullet"/>
      </w:pPr>
      <w:r>
        <w:t>Thiên Chúa giáo được truyền vào nước ta từ thế kỉ XVI.</w:t>
      </w:r>
    </w:p>
    <w:p>
      <w:pPr>
        <w:pStyle w:val="ListBullet"/>
      </w:pPr>
      <w:r>
        <w:t>Chữ Quốc ngữ được các giáo sĩ phương Tây dùng để ghi âm tiếng Việt và từng bước hoàn thiện.</w:t>
      </w:r>
    </w:p>
    <w:p>
      <w:pPr>
        <w:pStyle w:val="ListBullet"/>
      </w:pPr>
      <w:r>
        <w:t>Văn học chữ Nôm, văn học dân gian phát triển.</w:t>
      </w:r>
    </w:p>
    <w:p>
      <w:pPr>
        <w:pStyle w:val="ListBullet"/>
      </w:pPr>
      <w:r>
        <w:t>Kiến trúc, điêu khắc, sân khấu, tranh dân gian và nghệ thuật dân gian phát triển.</w:t>
      </w:r>
    </w:p>
    <w:p>
      <w:pPr>
        <w:pStyle w:val="Heading1"/>
      </w:pPr>
      <w:r>
        <w:t>BẢNG MỐC THỜI GIAN CẦN NHỚ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Mốc</w:t>
            </w:r>
          </w:p>
        </w:tc>
        <w:tc>
          <w:tcPr>
            <w:tcW w:type="dxa" w:w="5112"/>
          </w:tcPr>
          <w:p>
            <w:r>
              <w:t>Sự kiện</w:t>
            </w:r>
          </w:p>
        </w:tc>
      </w:tr>
      <w:tr>
        <w:tc>
          <w:tcPr>
            <w:tcW w:type="dxa" w:w="5112"/>
          </w:tcPr>
          <w:p>
            <w:r>
              <w:t>1511</w:t>
            </w:r>
          </w:p>
        </w:tc>
        <w:tc>
          <w:tcPr>
            <w:tcW w:type="dxa" w:w="5112"/>
          </w:tcPr>
          <w:p>
            <w:r>
              <w:t>Bồ Đào Nha chiếm Ma-lắc-ca</w:t>
            </w:r>
          </w:p>
        </w:tc>
      </w:tr>
      <w:tr>
        <w:tc>
          <w:tcPr>
            <w:tcW w:type="dxa" w:w="5112"/>
          </w:tcPr>
          <w:p>
            <w:r>
              <w:t>1527</w:t>
            </w:r>
          </w:p>
        </w:tc>
        <w:tc>
          <w:tcPr>
            <w:tcW w:type="dxa" w:w="5112"/>
          </w:tcPr>
          <w:p>
            <w:r>
              <w:t>Mạc Đăng Dung lập nhà Mạc</w:t>
            </w:r>
          </w:p>
        </w:tc>
      </w:tr>
      <w:tr>
        <w:tc>
          <w:tcPr>
            <w:tcW w:type="dxa" w:w="5112"/>
          </w:tcPr>
          <w:p>
            <w:r>
              <w:t>1592</w:t>
            </w:r>
          </w:p>
        </w:tc>
        <w:tc>
          <w:tcPr>
            <w:tcW w:type="dxa" w:w="5112"/>
          </w:tcPr>
          <w:p>
            <w:r>
              <w:t>Nhà Mạc thất bại ở Thăng Long</w:t>
            </w:r>
          </w:p>
        </w:tc>
      </w:tr>
      <w:tr>
        <w:tc>
          <w:tcPr>
            <w:tcW w:type="dxa" w:w="5112"/>
          </w:tcPr>
          <w:p>
            <w:r>
              <w:t>1627–1672</w:t>
            </w:r>
          </w:p>
        </w:tc>
        <w:tc>
          <w:tcPr>
            <w:tcW w:type="dxa" w:w="5112"/>
          </w:tcPr>
          <w:p>
            <w:r>
              <w:t>Chiến tranh Trịnh – Nguyễn</w:t>
            </w:r>
          </w:p>
        </w:tc>
      </w:tr>
      <w:tr>
        <w:tc>
          <w:tcPr>
            <w:tcW w:type="dxa" w:w="5112"/>
          </w:tcPr>
          <w:p>
            <w:r>
              <w:t>1640</w:t>
            </w:r>
          </w:p>
        </w:tc>
        <w:tc>
          <w:tcPr>
            <w:tcW w:type="dxa" w:w="5112"/>
          </w:tcPr>
          <w:p>
            <w:r>
              <w:t>Cách mạng tư sản Anh bùng nổ</w:t>
            </w:r>
          </w:p>
        </w:tc>
      </w:tr>
      <w:tr>
        <w:tc>
          <w:tcPr>
            <w:tcW w:type="dxa" w:w="5112"/>
          </w:tcPr>
          <w:p>
            <w:r>
              <w:t>1649</w:t>
            </w:r>
          </w:p>
        </w:tc>
        <w:tc>
          <w:tcPr>
            <w:tcW w:type="dxa" w:w="5112"/>
          </w:tcPr>
          <w:p>
            <w:r>
              <w:t>Charles I bị xử tử</w:t>
            </w:r>
          </w:p>
        </w:tc>
      </w:tr>
      <w:tr>
        <w:tc>
          <w:tcPr>
            <w:tcW w:type="dxa" w:w="5112"/>
          </w:tcPr>
          <w:p>
            <w:r>
              <w:t>1688</w:t>
            </w:r>
          </w:p>
        </w:tc>
        <w:tc>
          <w:tcPr>
            <w:tcW w:type="dxa" w:w="5112"/>
          </w:tcPr>
          <w:p>
            <w:r>
              <w:t>Cách mạng Vinh quang ở Anh</w:t>
            </w:r>
          </w:p>
        </w:tc>
      </w:tr>
      <w:tr>
        <w:tc>
          <w:tcPr>
            <w:tcW w:type="dxa" w:w="5112"/>
          </w:tcPr>
          <w:p>
            <w:r>
              <w:t>1771</w:t>
            </w:r>
          </w:p>
        </w:tc>
        <w:tc>
          <w:tcPr>
            <w:tcW w:type="dxa" w:w="5112"/>
          </w:tcPr>
          <w:p>
            <w:r>
              <w:t>Phong trào Tây Sơn bùng nổ</w:t>
            </w:r>
          </w:p>
        </w:tc>
      </w:tr>
      <w:tr>
        <w:tc>
          <w:tcPr>
            <w:tcW w:type="dxa" w:w="5112"/>
          </w:tcPr>
          <w:p>
            <w:r>
              <w:t>1776</w:t>
            </w:r>
          </w:p>
        </w:tc>
        <w:tc>
          <w:tcPr>
            <w:tcW w:type="dxa" w:w="5112"/>
          </w:tcPr>
          <w:p>
            <w:r>
              <w:t>Tuyên ngôn Độc lập của 13 thuộc địa Anh ở Bắc Mỹ</w:t>
            </w:r>
          </w:p>
        </w:tc>
      </w:tr>
      <w:tr>
        <w:tc>
          <w:tcPr>
            <w:tcW w:type="dxa" w:w="5112"/>
          </w:tcPr>
          <w:p>
            <w:r>
              <w:t>1785</w:t>
            </w:r>
          </w:p>
        </w:tc>
        <w:tc>
          <w:tcPr>
            <w:tcW w:type="dxa" w:w="5112"/>
          </w:tcPr>
          <w:p>
            <w:r>
              <w:t>Chiến thắng Rạch Gầm – Xoài Mút</w:t>
            </w:r>
          </w:p>
        </w:tc>
      </w:tr>
      <w:tr>
        <w:tc>
          <w:tcPr>
            <w:tcW w:type="dxa" w:w="5112"/>
          </w:tcPr>
          <w:p>
            <w:r>
              <w:t>1786</w:t>
            </w:r>
          </w:p>
        </w:tc>
        <w:tc>
          <w:tcPr>
            <w:tcW w:type="dxa" w:w="5112"/>
          </w:tcPr>
          <w:p>
            <w:r>
              <w:t>Tây Sơn lật đổ họ Trịnh</w:t>
            </w:r>
          </w:p>
        </w:tc>
      </w:tr>
      <w:tr>
        <w:tc>
          <w:tcPr>
            <w:tcW w:type="dxa" w:w="5112"/>
          </w:tcPr>
          <w:p>
            <w:r>
              <w:t>1789</w:t>
            </w:r>
          </w:p>
        </w:tc>
        <w:tc>
          <w:tcPr>
            <w:tcW w:type="dxa" w:w="5112"/>
          </w:tcPr>
          <w:p>
            <w:r>
              <w:t>Cách mạng Pháp bùng nổ; chiến thắng Ngọc Hồi – Đống Đa</w:t>
            </w:r>
          </w:p>
        </w:tc>
      </w:tr>
      <w:tr>
        <w:tc>
          <w:tcPr>
            <w:tcW w:type="dxa" w:w="5112"/>
          </w:tcPr>
          <w:p>
            <w:r>
              <w:t>1799</w:t>
            </w:r>
          </w:p>
        </w:tc>
        <w:tc>
          <w:tcPr>
            <w:tcW w:type="dxa" w:w="5112"/>
          </w:tcPr>
          <w:p>
            <w:r>
              <w:t>Napoléon Bonaparte đảo chính ở Pháp</w:t>
            </w:r>
          </w:p>
        </w:tc>
      </w:tr>
    </w:tbl>
    <w:p>
      <w:pPr>
        <w:pStyle w:val="Heading1"/>
      </w:pPr>
      <w:r>
        <w:t>TÓM TẮT 9 BÀI TRONG 1 DÒNG</w:t>
      </w:r>
    </w:p>
    <w:p>
      <w:pPr>
        <w:pStyle w:val="ListBullet"/>
      </w:pPr>
      <w:r>
        <w:t>Bài 1: Cách mạng Anh và 13 thuộc địa Anh ở Bắc Mỹ giành độc lập.</w:t>
      </w:r>
    </w:p>
    <w:p>
      <w:pPr>
        <w:pStyle w:val="ListBullet"/>
      </w:pPr>
      <w:r>
        <w:t>Bài 2: Cách mạng tư sản Pháp cuối thế kỉ XVIII.</w:t>
      </w:r>
    </w:p>
    <w:p>
      <w:pPr>
        <w:pStyle w:val="ListBullet"/>
      </w:pPr>
      <w:r>
        <w:t>Bài 3: Cách mạng công nghiệp và tác động.</w:t>
      </w:r>
    </w:p>
    <w:p>
      <w:pPr>
        <w:pStyle w:val="ListBullet"/>
      </w:pPr>
      <w:r>
        <w:t>Bài 4: Phương Tây xâm nhập, xâm lược Đông Nam Á.</w:t>
      </w:r>
    </w:p>
    <w:p>
      <w:pPr>
        <w:pStyle w:val="ListBullet"/>
      </w:pPr>
      <w:r>
        <w:t>Bài 5: Nam – Bắc triều và Trịnh – Nguyễn phân tranh.</w:t>
      </w:r>
    </w:p>
    <w:p>
      <w:pPr>
        <w:pStyle w:val="ListBullet"/>
      </w:pPr>
      <w:r>
        <w:t>Bài 6: Khai phá vùng đất phía Nam.</w:t>
      </w:r>
    </w:p>
    <w:p>
      <w:pPr>
        <w:pStyle w:val="ListBullet"/>
      </w:pPr>
      <w:r>
        <w:t>Bài 7: Khởi nghĩa nông dân ở Đàng Ngoài thế kỉ XVIII.</w:t>
      </w:r>
    </w:p>
    <w:p>
      <w:pPr>
        <w:pStyle w:val="ListBullet"/>
      </w:pPr>
      <w:r>
        <w:t>Bài 8: Phong trào Tây Sơn và các chiến thắng lớn.</w:t>
      </w:r>
    </w:p>
    <w:p>
      <w:pPr>
        <w:pStyle w:val="ListBullet"/>
      </w:pPr>
      <w:r>
        <w:t>Bài 9: Kinh tế, văn hóa, tôn giáo Việt Nam thế kỉ XVI–XVIII.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