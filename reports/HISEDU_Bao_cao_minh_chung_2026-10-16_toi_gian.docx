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E57D43" w14:textId="77777777" w:rsidR="00981163" w:rsidRDefault="00981163"/>
    <w:p w14:paraId="5E035F89" w14:textId="77777777" w:rsidR="00981163" w:rsidRDefault="00434EDE">
      <w:pPr>
        <w:jc w:val="center"/>
      </w:pPr>
      <w:r>
        <w:rPr>
          <w:b/>
          <w:color w:val="222222"/>
          <w:sz w:val="22"/>
        </w:rPr>
        <w:t>TR</w:t>
      </w:r>
      <w:r>
        <w:rPr>
          <w:b/>
          <w:color w:val="222222"/>
          <w:sz w:val="22"/>
        </w:rPr>
        <w:t>Ợ</w:t>
      </w:r>
      <w:r>
        <w:rPr>
          <w:b/>
          <w:color w:val="222222"/>
          <w:sz w:val="22"/>
        </w:rPr>
        <w:t xml:space="preserve"> LÝ H</w:t>
      </w:r>
      <w:r>
        <w:rPr>
          <w:b/>
          <w:color w:val="222222"/>
          <w:sz w:val="22"/>
        </w:rPr>
        <w:t>Ọ</w:t>
      </w:r>
      <w:r>
        <w:rPr>
          <w:b/>
          <w:color w:val="222222"/>
          <w:sz w:val="22"/>
        </w:rPr>
        <w:t>C T</w:t>
      </w:r>
      <w:r>
        <w:rPr>
          <w:b/>
          <w:color w:val="222222"/>
          <w:sz w:val="22"/>
        </w:rPr>
        <w:t>Ậ</w:t>
      </w:r>
      <w:r>
        <w:rPr>
          <w:b/>
          <w:color w:val="222222"/>
          <w:sz w:val="22"/>
        </w:rPr>
        <w:t>P MÔN L</w:t>
      </w:r>
      <w:r>
        <w:rPr>
          <w:b/>
          <w:color w:val="222222"/>
          <w:sz w:val="22"/>
        </w:rPr>
        <w:t>Ị</w:t>
      </w:r>
      <w:r>
        <w:rPr>
          <w:b/>
          <w:color w:val="222222"/>
          <w:sz w:val="22"/>
        </w:rPr>
        <w:t>CH S</w:t>
      </w:r>
      <w:r>
        <w:rPr>
          <w:b/>
          <w:color w:val="222222"/>
          <w:sz w:val="22"/>
        </w:rPr>
        <w:t>Ử</w:t>
      </w:r>
    </w:p>
    <w:p w14:paraId="4274EFB3" w14:textId="77777777" w:rsidR="00981163" w:rsidRDefault="00434EDE">
      <w:pPr>
        <w:pStyle w:val="Title"/>
        <w:jc w:val="center"/>
      </w:pPr>
      <w:r>
        <w:t>HISEDU</w:t>
      </w:r>
    </w:p>
    <w:p w14:paraId="1B1C7335" w14:textId="77777777" w:rsidR="00981163" w:rsidRDefault="00434EDE">
      <w:pPr>
        <w:jc w:val="center"/>
      </w:pPr>
      <w:r>
        <w:rPr>
          <w:b/>
          <w:sz w:val="36"/>
        </w:rPr>
        <w:t>BÁO CÁO MINH CH</w:t>
      </w:r>
      <w:r>
        <w:rPr>
          <w:b/>
          <w:sz w:val="36"/>
        </w:rPr>
        <w:t>Ứ</w:t>
      </w:r>
      <w:r>
        <w:rPr>
          <w:b/>
          <w:sz w:val="36"/>
        </w:rPr>
        <w:t>NG S</w:t>
      </w:r>
      <w:r>
        <w:rPr>
          <w:b/>
          <w:sz w:val="36"/>
        </w:rPr>
        <w:t>Ả</w:t>
      </w:r>
      <w:r>
        <w:rPr>
          <w:b/>
          <w:sz w:val="36"/>
        </w:rPr>
        <w:t>N PH</w:t>
      </w:r>
      <w:r>
        <w:rPr>
          <w:b/>
          <w:sz w:val="36"/>
        </w:rPr>
        <w:t>Ẩ</w:t>
      </w:r>
      <w:r>
        <w:rPr>
          <w:b/>
          <w:sz w:val="36"/>
        </w:rPr>
        <w:t>M</w:t>
      </w:r>
    </w:p>
    <w:p w14:paraId="2D7C6F2E" w14:textId="77777777" w:rsidR="00981163" w:rsidRDefault="00434EDE">
      <w:pPr>
        <w:jc w:val="center"/>
      </w:pPr>
      <w:r>
        <w:rPr>
          <w:i/>
          <w:color w:val="666666"/>
        </w:rPr>
        <w:t>Ph</w:t>
      </w:r>
      <w:r>
        <w:rPr>
          <w:i/>
          <w:color w:val="666666"/>
        </w:rPr>
        <w:t>ạ</w:t>
      </w:r>
      <w:r>
        <w:rPr>
          <w:i/>
          <w:color w:val="666666"/>
        </w:rPr>
        <w:t>m vi n</w:t>
      </w:r>
      <w:r>
        <w:rPr>
          <w:i/>
          <w:color w:val="666666"/>
        </w:rPr>
        <w:t>ộ</w:t>
      </w:r>
      <w:r>
        <w:rPr>
          <w:i/>
          <w:color w:val="666666"/>
        </w:rPr>
        <w:t>i dung: L</w:t>
      </w:r>
      <w:r>
        <w:rPr>
          <w:i/>
          <w:color w:val="666666"/>
        </w:rPr>
        <w:t>ị</w:t>
      </w:r>
      <w:r>
        <w:rPr>
          <w:i/>
          <w:color w:val="666666"/>
        </w:rPr>
        <w:t>ch s</w:t>
      </w:r>
      <w:r>
        <w:rPr>
          <w:i/>
          <w:color w:val="666666"/>
        </w:rPr>
        <w:t>ử</w:t>
      </w:r>
      <w:r>
        <w:rPr>
          <w:i/>
          <w:color w:val="666666"/>
        </w:rPr>
        <w:t xml:space="preserve"> l</w:t>
      </w:r>
      <w:r>
        <w:rPr>
          <w:i/>
          <w:color w:val="666666"/>
        </w:rPr>
        <w:t>ớ</w:t>
      </w:r>
      <w:r>
        <w:rPr>
          <w:i/>
          <w:color w:val="666666"/>
        </w:rPr>
        <w:t>p 8</w:t>
      </w:r>
    </w:p>
    <w:p w14:paraId="19C1F0A9" w14:textId="77777777" w:rsidR="00981163" w:rsidRDefault="00981163"/>
    <w:tbl>
      <w:tblPr>
        <w:tblStyle w:val="TableGrid"/>
        <w:tblW w:w="0" w:type="auto"/>
        <w:tblLook w:val="04A0" w:firstRow="1" w:lastRow="0" w:firstColumn="1" w:lastColumn="0" w:noHBand="0" w:noVBand="1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02"/>
        <w:gridCol w:w="4702"/>
      </w:tblGrid>
      <w:tr w:rsidR="00981163" w14:paraId="60073257" w14:textId="77777777">
        <w:tc>
          <w:tcPr>
            <w:tcW w:w="47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3A38AB" w14:textId="77777777" w:rsidR="00981163" w:rsidRDefault="00434EDE">
            <w:r>
              <w:rPr>
                <w:b/>
                <w:color w:val="222222"/>
                <w:sz w:val="21"/>
              </w:rPr>
              <w:t>Tên s</w:t>
            </w:r>
            <w:r>
              <w:rPr>
                <w:b/>
                <w:color w:val="222222"/>
                <w:sz w:val="21"/>
              </w:rPr>
              <w:t>ả</w:t>
            </w:r>
            <w:r>
              <w:rPr>
                <w:b/>
                <w:color w:val="222222"/>
                <w:sz w:val="21"/>
              </w:rPr>
              <w:t>n ph</w:t>
            </w:r>
            <w:r>
              <w:rPr>
                <w:b/>
                <w:color w:val="222222"/>
                <w:sz w:val="21"/>
              </w:rPr>
              <w:t>ẩ</w:t>
            </w:r>
            <w:r>
              <w:rPr>
                <w:b/>
                <w:color w:val="222222"/>
                <w:sz w:val="21"/>
              </w:rPr>
              <w:t>m</w:t>
            </w:r>
          </w:p>
        </w:tc>
        <w:tc>
          <w:tcPr>
            <w:tcW w:w="47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9CD795" w14:textId="77777777" w:rsidR="00981163" w:rsidRDefault="00434EDE">
            <w:r>
              <w:rPr>
                <w:sz w:val="21"/>
              </w:rPr>
              <w:t>HISEDU – Tr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 xml:space="preserve"> lý h</w:t>
            </w:r>
            <w:r>
              <w:rPr>
                <w:sz w:val="21"/>
              </w:rPr>
              <w:t>ọ</w:t>
            </w:r>
            <w:r>
              <w:rPr>
                <w:sz w:val="21"/>
              </w:rPr>
              <w:t>c t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p môn L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ch s</w:t>
            </w:r>
            <w:r>
              <w:rPr>
                <w:sz w:val="21"/>
              </w:rPr>
              <w:t>ử</w:t>
            </w:r>
          </w:p>
        </w:tc>
      </w:tr>
      <w:tr w:rsidR="00981163" w14:paraId="47B4CB35" w14:textId="77777777">
        <w:tc>
          <w:tcPr>
            <w:tcW w:w="47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230AD3" w14:textId="77777777" w:rsidR="00981163" w:rsidRDefault="00434EDE">
            <w:r>
              <w:rPr>
                <w:b/>
                <w:color w:val="222222"/>
                <w:sz w:val="21"/>
              </w:rPr>
              <w:t>Đ</w:t>
            </w:r>
            <w:r>
              <w:rPr>
                <w:b/>
                <w:color w:val="222222"/>
                <w:sz w:val="21"/>
              </w:rPr>
              <w:t>ố</w:t>
            </w:r>
            <w:r>
              <w:rPr>
                <w:b/>
                <w:color w:val="222222"/>
                <w:sz w:val="21"/>
              </w:rPr>
              <w:t>i tư</w:t>
            </w:r>
            <w:r>
              <w:rPr>
                <w:b/>
                <w:color w:val="222222"/>
                <w:sz w:val="21"/>
              </w:rPr>
              <w:t>ợ</w:t>
            </w:r>
            <w:r>
              <w:rPr>
                <w:b/>
                <w:color w:val="222222"/>
                <w:sz w:val="21"/>
              </w:rPr>
              <w:t>ng</w:t>
            </w:r>
          </w:p>
        </w:tc>
        <w:tc>
          <w:tcPr>
            <w:tcW w:w="47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63049D" w14:textId="77777777" w:rsidR="00981163" w:rsidRDefault="00434EDE">
            <w:r>
              <w:rPr>
                <w:sz w:val="21"/>
              </w:rPr>
              <w:t>H</w:t>
            </w:r>
            <w:r>
              <w:rPr>
                <w:sz w:val="21"/>
              </w:rPr>
              <w:t>ọ</w:t>
            </w:r>
            <w:r>
              <w:rPr>
                <w:sz w:val="21"/>
              </w:rPr>
              <w:t>c sinh THCS; n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>i dung minh ch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>ng t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p trung l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>p 8</w:t>
            </w:r>
          </w:p>
        </w:tc>
      </w:tr>
      <w:tr w:rsidR="00981163" w14:paraId="4E2FF9D1" w14:textId="77777777">
        <w:tc>
          <w:tcPr>
            <w:tcW w:w="47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E497BA" w14:textId="77777777" w:rsidR="00981163" w:rsidRDefault="00434EDE">
            <w:r>
              <w:rPr>
                <w:b/>
                <w:color w:val="222222"/>
                <w:sz w:val="21"/>
              </w:rPr>
              <w:t>Mã ngu</w:t>
            </w:r>
            <w:r>
              <w:rPr>
                <w:b/>
                <w:color w:val="222222"/>
                <w:sz w:val="21"/>
              </w:rPr>
              <w:t>ồ</w:t>
            </w:r>
            <w:r>
              <w:rPr>
                <w:b/>
                <w:color w:val="222222"/>
                <w:sz w:val="21"/>
              </w:rPr>
              <w:t>n</w:t>
            </w:r>
          </w:p>
        </w:tc>
        <w:tc>
          <w:tcPr>
            <w:tcW w:w="4702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59DB4DA" w14:textId="77777777" w:rsidR="00981163" w:rsidRDefault="00434EDE">
            <w:hyperlink r:id="rId8">
              <w:r>
                <w:rPr>
                  <w:color w:val="222222"/>
                  <w:u w:val="none"/>
                </w:rPr>
                <w:t>https://github.com/CapDung2412/HISEDU</w:t>
              </w:r>
            </w:hyperlink>
          </w:p>
        </w:tc>
      </w:tr>
      <w:tr w:rsidR="00981163" w14:paraId="2C5CFE32" w14:textId="77777777">
        <w:tc>
          <w:tcPr>
            <w:tcW w:w="47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8FB2F9" w14:textId="77777777" w:rsidR="00981163" w:rsidRDefault="00434EDE">
            <w:r>
              <w:rPr>
                <w:b/>
                <w:color w:val="222222"/>
                <w:sz w:val="21"/>
              </w:rPr>
              <w:t>Ngày l</w:t>
            </w:r>
            <w:r>
              <w:rPr>
                <w:b/>
                <w:color w:val="222222"/>
                <w:sz w:val="21"/>
              </w:rPr>
              <w:t>ậ</w:t>
            </w:r>
            <w:r>
              <w:rPr>
                <w:b/>
                <w:color w:val="222222"/>
                <w:sz w:val="21"/>
              </w:rPr>
              <w:t>p báo cáo</w:t>
            </w:r>
          </w:p>
        </w:tc>
        <w:tc>
          <w:tcPr>
            <w:tcW w:w="47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D1D173" w14:textId="77777777" w:rsidR="00981163" w:rsidRDefault="00434EDE">
            <w:r>
              <w:rPr>
                <w:sz w:val="21"/>
              </w:rPr>
              <w:t>16/10/2026</w:t>
            </w:r>
          </w:p>
        </w:tc>
      </w:tr>
      <w:tr w:rsidR="00981163" w14:paraId="2BAD3CB9" w14:textId="77777777">
        <w:tc>
          <w:tcPr>
            <w:tcW w:w="47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90A0B4" w14:textId="77777777" w:rsidR="00981163" w:rsidRDefault="00434EDE">
            <w:r>
              <w:rPr>
                <w:b/>
                <w:color w:val="222222"/>
                <w:sz w:val="21"/>
              </w:rPr>
              <w:t>Phiên b</w:t>
            </w:r>
            <w:r>
              <w:rPr>
                <w:b/>
                <w:color w:val="222222"/>
                <w:sz w:val="21"/>
              </w:rPr>
              <w:t>ả</w:t>
            </w:r>
            <w:r>
              <w:rPr>
                <w:b/>
                <w:color w:val="222222"/>
                <w:sz w:val="21"/>
              </w:rPr>
              <w:t>n</w:t>
            </w:r>
          </w:p>
        </w:tc>
        <w:tc>
          <w:tcPr>
            <w:tcW w:w="47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71D960" w14:textId="77777777" w:rsidR="00981163" w:rsidRDefault="00434EDE">
            <w:r>
              <w:rPr>
                <w:sz w:val="21"/>
              </w:rPr>
              <w:t>MVP local / h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 xml:space="preserve"> sơ minh ch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>ng</w:t>
            </w:r>
          </w:p>
        </w:tc>
      </w:tr>
    </w:tbl>
    <w:p w14:paraId="2FFF60FF" w14:textId="77777777" w:rsidR="00981163" w:rsidRDefault="00434EDE">
      <w:pPr>
        <w:spacing w:before="360"/>
        <w:jc w:val="center"/>
      </w:pPr>
      <w:r>
        <w:rPr>
          <w:i/>
          <w:color w:val="666666"/>
          <w:sz w:val="20"/>
        </w:rPr>
        <w:t>Tài li</w:t>
      </w:r>
      <w:r>
        <w:rPr>
          <w:i/>
          <w:color w:val="666666"/>
          <w:sz w:val="20"/>
        </w:rPr>
        <w:t>ệ</w:t>
      </w:r>
      <w:r>
        <w:rPr>
          <w:i/>
          <w:color w:val="666666"/>
          <w:sz w:val="20"/>
        </w:rPr>
        <w:t>u không ch</w:t>
      </w:r>
      <w:r>
        <w:rPr>
          <w:i/>
          <w:color w:val="666666"/>
          <w:sz w:val="20"/>
        </w:rPr>
        <w:t>ứ</w:t>
      </w:r>
      <w:r>
        <w:rPr>
          <w:i/>
          <w:color w:val="666666"/>
          <w:sz w:val="20"/>
        </w:rPr>
        <w:t>a khóa API, t</w:t>
      </w:r>
      <w:r>
        <w:rPr>
          <w:i/>
          <w:color w:val="666666"/>
          <w:sz w:val="20"/>
        </w:rPr>
        <w:t>ệ</w:t>
      </w:r>
      <w:r>
        <w:rPr>
          <w:i/>
          <w:color w:val="666666"/>
          <w:sz w:val="20"/>
        </w:rPr>
        <w:t>p .env ho</w:t>
      </w:r>
      <w:r>
        <w:rPr>
          <w:i/>
          <w:color w:val="666666"/>
          <w:sz w:val="20"/>
        </w:rPr>
        <w:t>ặ</w:t>
      </w:r>
      <w:r>
        <w:rPr>
          <w:i/>
          <w:color w:val="666666"/>
          <w:sz w:val="20"/>
        </w:rPr>
        <w:t>c thông tin cá nhân.</w:t>
      </w:r>
    </w:p>
    <w:p w14:paraId="7338DDAA" w14:textId="77777777" w:rsidR="00981163" w:rsidRDefault="00434EDE">
      <w:r>
        <w:br w:type="page"/>
      </w:r>
    </w:p>
    <w:p w14:paraId="679CCA73" w14:textId="77777777" w:rsidR="00981163" w:rsidRDefault="00434EDE">
      <w:pPr>
        <w:pStyle w:val="Heading1"/>
      </w:pPr>
      <w:r>
        <w:lastRenderedPageBreak/>
        <w:t>1. T</w:t>
      </w:r>
      <w:r>
        <w:t>ổ</w:t>
      </w:r>
      <w:r>
        <w:t>ng quan và ph</w:t>
      </w:r>
      <w:r>
        <w:t>ạ</w:t>
      </w:r>
      <w:r>
        <w:t>m vi</w:t>
      </w:r>
    </w:p>
    <w:p w14:paraId="050F9C2F" w14:textId="77777777" w:rsidR="00981163" w:rsidRDefault="00434EDE">
      <w:r>
        <w:t>HISEDU là tr</w:t>
      </w:r>
      <w:r>
        <w:t>ợ</w:t>
      </w:r>
      <w:r>
        <w:t xml:space="preserve"> lý h</w:t>
      </w:r>
      <w:r>
        <w:t>ọ</w:t>
      </w:r>
      <w:r>
        <w:t>c t</w:t>
      </w:r>
      <w:r>
        <w:t>ậ</w:t>
      </w:r>
      <w:r>
        <w:t>p môn L</w:t>
      </w:r>
      <w:r>
        <w:t>ị</w:t>
      </w:r>
      <w:r>
        <w:t>ch s</w:t>
      </w:r>
      <w:r>
        <w:t>ử</w:t>
      </w:r>
      <w:r>
        <w:t xml:space="preserve"> dành cho h</w:t>
      </w:r>
      <w:r>
        <w:t>ọ</w:t>
      </w:r>
      <w:r>
        <w:t>c sinh THCS. H</w:t>
      </w:r>
      <w:r>
        <w:t>ệ</w:t>
      </w:r>
      <w:r>
        <w:t xml:space="preserve"> th</w:t>
      </w:r>
      <w:r>
        <w:t>ố</w:t>
      </w:r>
      <w:r>
        <w:t>ng h</w:t>
      </w:r>
      <w:r>
        <w:t>ỗ</w:t>
      </w:r>
      <w:r>
        <w:t xml:space="preserve"> tr</w:t>
      </w:r>
      <w:r>
        <w:t>ợ</w:t>
      </w:r>
      <w:r>
        <w:t xml:space="preserve"> đ</w:t>
      </w:r>
      <w:r>
        <w:t>ặ</w:t>
      </w:r>
      <w:r>
        <w:t>t câu h</w:t>
      </w:r>
      <w:r>
        <w:t>ỏ</w:t>
      </w:r>
      <w:r>
        <w:t>i b</w:t>
      </w:r>
      <w:r>
        <w:t>ằ</w:t>
      </w:r>
      <w:r>
        <w:t>ng văn b</w:t>
      </w:r>
      <w:r>
        <w:t>ả</w:t>
      </w:r>
      <w:r>
        <w:t>n ho</w:t>
      </w:r>
      <w:r>
        <w:t>ặ</w:t>
      </w:r>
      <w:r>
        <w:t xml:space="preserve">c hình </w:t>
      </w:r>
      <w:r>
        <w:t>ả</w:t>
      </w:r>
      <w:r>
        <w:t>nh, truy xu</w:t>
      </w:r>
      <w:r>
        <w:t>ấ</w:t>
      </w:r>
      <w:r>
        <w:t>t d</w:t>
      </w:r>
      <w:r>
        <w:t>ữ</w:t>
      </w:r>
      <w:r>
        <w:t xml:space="preserve"> li</w:t>
      </w:r>
      <w:r>
        <w:t>ệ</w:t>
      </w:r>
      <w:r>
        <w:t>u đã l</w:t>
      </w:r>
      <w:r>
        <w:t>ậ</w:t>
      </w:r>
      <w:r>
        <w:t>p ch</w:t>
      </w:r>
      <w:r>
        <w:t>ỉ</w:t>
      </w:r>
      <w:r>
        <w:t xml:space="preserve"> m</w:t>
      </w:r>
      <w:r>
        <w:t>ụ</w:t>
      </w:r>
      <w:r>
        <w:t>c, trình bày câu tr</w:t>
      </w:r>
      <w:r>
        <w:t>ả</w:t>
      </w:r>
      <w:r>
        <w:t xml:space="preserve"> l</w:t>
      </w:r>
      <w:r>
        <w:t>ờ</w:t>
      </w:r>
      <w:r>
        <w:t>i có ngu</w:t>
      </w:r>
      <w:r>
        <w:t>ồ</w:t>
      </w:r>
      <w:r>
        <w:t>n và t</w:t>
      </w:r>
      <w:r>
        <w:t>ạ</w:t>
      </w:r>
      <w:r>
        <w:t>o n</w:t>
      </w:r>
      <w:r>
        <w:t>ộ</w:t>
      </w:r>
      <w:r>
        <w:t>i dung h</w:t>
      </w:r>
      <w:r>
        <w:t>ỗ</w:t>
      </w:r>
      <w:r>
        <w:t xml:space="preserve"> tr</w:t>
      </w:r>
      <w:r>
        <w:t>ợ</w:t>
      </w:r>
      <w:r>
        <w:t xml:space="preserve"> ghi nh</w:t>
      </w:r>
      <w:r>
        <w:t>ớ</w:t>
      </w:r>
      <w:r>
        <w:t>. Báo cáo này t</w:t>
      </w:r>
      <w:r>
        <w:t>ậ</w:t>
      </w:r>
      <w:r>
        <w:t>p trung vào n</w:t>
      </w:r>
      <w:r>
        <w:t>ộ</w:t>
      </w:r>
      <w:r>
        <w:t>i dung L</w:t>
      </w:r>
      <w:r>
        <w:t>ị</w:t>
      </w:r>
      <w:r>
        <w:t>ch s</w:t>
      </w:r>
      <w:r>
        <w:t>ử</w:t>
      </w:r>
      <w:r>
        <w:t xml:space="preserve"> l</w:t>
      </w:r>
      <w:r>
        <w:t>ớ</w:t>
      </w:r>
      <w:r>
        <w:t>p 8.</w:t>
      </w:r>
    </w:p>
    <w:tbl>
      <w:tblPr>
        <w:tblStyle w:val="TableGrid"/>
        <w:tblW w:w="0" w:type="auto"/>
        <w:tblLook w:val="04A0" w:firstRow="1" w:lastRow="0" w:firstColumn="1" w:lastColumn="0" w:noHBand="0" w:noVBand="1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351"/>
        <w:gridCol w:w="2351"/>
        <w:gridCol w:w="2351"/>
        <w:gridCol w:w="2401"/>
      </w:tblGrid>
      <w:tr w:rsidR="00981163" w14:paraId="56D9449F" w14:textId="77777777" w:rsidTr="008E69B9">
        <w:tc>
          <w:tcPr>
            <w:tcW w:w="235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E77AF6" w14:textId="77777777" w:rsidR="00981163" w:rsidRDefault="00434EDE">
            <w:pPr>
              <w:jc w:val="center"/>
            </w:pPr>
            <w:r>
              <w:rPr>
                <w:b/>
                <w:color w:val="222222"/>
                <w:sz w:val="20"/>
              </w:rPr>
              <w:t>Dataset</w:t>
            </w:r>
          </w:p>
        </w:tc>
        <w:tc>
          <w:tcPr>
            <w:tcW w:w="235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64F892" w14:textId="77777777" w:rsidR="00981163" w:rsidRDefault="00434EDE">
            <w:pPr>
              <w:jc w:val="center"/>
            </w:pPr>
            <w:r>
              <w:rPr>
                <w:b/>
                <w:color w:val="222222"/>
                <w:sz w:val="20"/>
              </w:rPr>
              <w:t>Pinecone</w:t>
            </w:r>
          </w:p>
        </w:tc>
        <w:tc>
          <w:tcPr>
            <w:tcW w:w="235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A0E4A3" w14:textId="77777777" w:rsidR="00981163" w:rsidRDefault="00434EDE">
            <w:pPr>
              <w:jc w:val="center"/>
            </w:pPr>
            <w:r>
              <w:rPr>
                <w:b/>
                <w:color w:val="222222"/>
                <w:sz w:val="20"/>
              </w:rPr>
              <w:t>Benchmark</w:t>
            </w:r>
          </w:p>
        </w:tc>
        <w:tc>
          <w:tcPr>
            <w:tcW w:w="240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7014C3" w14:textId="77777777" w:rsidR="00981163" w:rsidRDefault="00434EDE">
            <w:pPr>
              <w:jc w:val="center"/>
            </w:pPr>
            <w:r>
              <w:rPr>
                <w:b/>
                <w:color w:val="222222"/>
                <w:sz w:val="20"/>
              </w:rPr>
              <w:t>Th</w:t>
            </w:r>
            <w:r>
              <w:rPr>
                <w:b/>
                <w:color w:val="222222"/>
                <w:sz w:val="20"/>
              </w:rPr>
              <w:t>ờ</w:t>
            </w:r>
            <w:r>
              <w:rPr>
                <w:b/>
                <w:color w:val="222222"/>
                <w:sz w:val="20"/>
              </w:rPr>
              <w:t>i gian TB</w:t>
            </w:r>
          </w:p>
        </w:tc>
      </w:tr>
      <w:tr w:rsidR="00981163" w14:paraId="5037FFA3" w14:textId="77777777" w:rsidTr="008E69B9">
        <w:tc>
          <w:tcPr>
            <w:tcW w:w="235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2A620C" w14:textId="77777777" w:rsidR="00981163" w:rsidRDefault="00434EDE">
            <w:pPr>
              <w:jc w:val="center"/>
            </w:pPr>
            <w:r>
              <w:rPr>
                <w:b/>
                <w:color w:val="222222"/>
                <w:sz w:val="26"/>
              </w:rPr>
              <w:t>327/327</w:t>
            </w:r>
          </w:p>
        </w:tc>
        <w:tc>
          <w:tcPr>
            <w:tcW w:w="235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0061D7" w14:textId="77777777" w:rsidR="00981163" w:rsidRDefault="00434EDE">
            <w:pPr>
              <w:jc w:val="center"/>
            </w:pPr>
            <w:r>
              <w:rPr>
                <w:b/>
                <w:color w:val="222222"/>
                <w:sz w:val="26"/>
              </w:rPr>
              <w:t>327/327</w:t>
            </w:r>
          </w:p>
        </w:tc>
        <w:tc>
          <w:tcPr>
            <w:tcW w:w="235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B65C22" w14:textId="77777777" w:rsidR="00981163" w:rsidRDefault="00434EDE">
            <w:pPr>
              <w:jc w:val="center"/>
            </w:pPr>
            <w:r>
              <w:rPr>
                <w:b/>
                <w:color w:val="222222"/>
                <w:sz w:val="26"/>
              </w:rPr>
              <w:t>60/60</w:t>
            </w:r>
          </w:p>
        </w:tc>
        <w:tc>
          <w:tcPr>
            <w:tcW w:w="240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F954D3" w14:textId="77777777" w:rsidR="00981163" w:rsidRDefault="00434EDE">
            <w:pPr>
              <w:jc w:val="center"/>
            </w:pPr>
            <w:r>
              <w:rPr>
                <w:b/>
                <w:color w:val="222222"/>
                <w:sz w:val="26"/>
              </w:rPr>
              <w:t>10,167 giây</w:t>
            </w:r>
          </w:p>
        </w:tc>
      </w:tr>
    </w:tbl>
    <w:p w14:paraId="32E6C294" w14:textId="77777777" w:rsidR="00981163" w:rsidRDefault="00981163">
      <w:pPr>
        <w:spacing w:after="0"/>
      </w:pPr>
    </w:p>
    <w:p w14:paraId="59C37910" w14:textId="77777777" w:rsidR="00981163" w:rsidRDefault="00434EDE">
      <w:pPr>
        <w:jc w:val="center"/>
      </w:pPr>
      <w:r>
        <w:rPr>
          <w:noProof/>
        </w:rPr>
        <w:drawing>
          <wp:inline distT="0" distB="0" distL="0" distR="0" wp14:anchorId="7FB8750F" wp14:editId="626FC55F">
            <wp:extent cx="5508000" cy="4207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home_curre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420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837B9" w14:textId="77777777" w:rsidR="00981163" w:rsidRDefault="00434EDE">
      <w:pPr>
        <w:keepNext/>
        <w:jc w:val="center"/>
      </w:pPr>
      <w:r>
        <w:rPr>
          <w:i/>
          <w:color w:val="666666"/>
          <w:sz w:val="19"/>
        </w:rPr>
        <w:t>Hình 1. Giao di</w:t>
      </w:r>
      <w:r>
        <w:rPr>
          <w:i/>
          <w:color w:val="666666"/>
          <w:sz w:val="19"/>
        </w:rPr>
        <w:t>ệ</w:t>
      </w:r>
      <w:r>
        <w:rPr>
          <w:i/>
          <w:color w:val="666666"/>
          <w:sz w:val="19"/>
        </w:rPr>
        <w:t>n chính HISEDU dành cho h</w:t>
      </w:r>
      <w:r>
        <w:rPr>
          <w:i/>
          <w:color w:val="666666"/>
          <w:sz w:val="19"/>
        </w:rPr>
        <w:t>ọ</w:t>
      </w:r>
      <w:r>
        <w:rPr>
          <w:i/>
          <w:color w:val="666666"/>
          <w:sz w:val="19"/>
        </w:rPr>
        <w:t>c sinh THCS. [D</w:t>
      </w:r>
      <w:r>
        <w:rPr>
          <w:i/>
          <w:color w:val="666666"/>
          <w:sz w:val="19"/>
        </w:rPr>
        <w:t>ữ</w:t>
      </w:r>
      <w:r>
        <w:rPr>
          <w:i/>
          <w:color w:val="666666"/>
          <w:sz w:val="19"/>
        </w:rPr>
        <w:t xml:space="preserve"> li</w:t>
      </w:r>
      <w:r>
        <w:rPr>
          <w:i/>
          <w:color w:val="666666"/>
          <w:sz w:val="19"/>
        </w:rPr>
        <w:t>ệ</w:t>
      </w:r>
      <w:r>
        <w:rPr>
          <w:i/>
          <w:color w:val="666666"/>
          <w:sz w:val="19"/>
        </w:rPr>
        <w:t>u demo c</w:t>
      </w:r>
      <w:r>
        <w:rPr>
          <w:i/>
          <w:color w:val="666666"/>
          <w:sz w:val="19"/>
        </w:rPr>
        <w:t>ụ</w:t>
      </w:r>
      <w:r>
        <w:rPr>
          <w:i/>
          <w:color w:val="666666"/>
          <w:sz w:val="19"/>
        </w:rPr>
        <w:t>c b</w:t>
      </w:r>
      <w:r>
        <w:rPr>
          <w:i/>
          <w:color w:val="666666"/>
          <w:sz w:val="19"/>
        </w:rPr>
        <w:t>ộ</w:t>
      </w:r>
      <w:r>
        <w:rPr>
          <w:i/>
          <w:color w:val="666666"/>
          <w:sz w:val="19"/>
        </w:rPr>
        <w:t>; không g</w:t>
      </w:r>
      <w:r>
        <w:rPr>
          <w:i/>
          <w:color w:val="666666"/>
          <w:sz w:val="19"/>
        </w:rPr>
        <w:t>ọ</w:t>
      </w:r>
      <w:r>
        <w:rPr>
          <w:i/>
          <w:color w:val="666666"/>
          <w:sz w:val="19"/>
        </w:rPr>
        <w:t>i API th</w:t>
      </w:r>
      <w:r>
        <w:rPr>
          <w:i/>
          <w:color w:val="666666"/>
          <w:sz w:val="19"/>
        </w:rPr>
        <w:t>ậ</w:t>
      </w:r>
      <w:r>
        <w:rPr>
          <w:i/>
          <w:color w:val="666666"/>
          <w:sz w:val="19"/>
        </w:rPr>
        <w:t>t.]</w:t>
      </w:r>
    </w:p>
    <w:p w14:paraId="454E970A" w14:textId="77777777" w:rsidR="00981163" w:rsidRDefault="00434EDE">
      <w:pPr>
        <w:pStyle w:val="Heading1"/>
      </w:pPr>
      <w:r>
        <w:t>M</w:t>
      </w:r>
      <w:r>
        <w:t>Ụ</w:t>
      </w:r>
      <w:r>
        <w:t>C L</w:t>
      </w:r>
      <w:r>
        <w:t>Ụ</w:t>
      </w:r>
      <w:r>
        <w:t>C MINH CH</w:t>
      </w:r>
      <w:r>
        <w:t>Ứ</w:t>
      </w:r>
      <w:r>
        <w:t>NG</w:t>
      </w:r>
    </w:p>
    <w:tbl>
      <w:tblPr>
        <w:tblStyle w:val="TableGrid"/>
        <w:tblW w:w="0" w:type="auto"/>
        <w:tblLook w:val="04A0" w:firstRow="1" w:lastRow="0" w:firstColumn="1" w:lastColumn="0" w:noHBand="0" w:noVBand="1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135"/>
        <w:gridCol w:w="3135"/>
        <w:gridCol w:w="3135"/>
      </w:tblGrid>
      <w:tr w:rsidR="00981163" w14:paraId="5384EEA5" w14:textId="77777777">
        <w:trPr>
          <w:tblHeader/>
        </w:trPr>
        <w:tc>
          <w:tcPr>
            <w:tcW w:w="31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052482" w14:textId="77777777" w:rsidR="00981163" w:rsidRDefault="00434EDE">
            <w:r>
              <w:rPr>
                <w:b/>
                <w:color w:val="222222"/>
                <w:sz w:val="21"/>
              </w:rPr>
              <w:t>Mã</w:t>
            </w:r>
          </w:p>
        </w:tc>
        <w:tc>
          <w:tcPr>
            <w:tcW w:w="31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56932D" w14:textId="77777777" w:rsidR="00981163" w:rsidRDefault="00434EDE">
            <w:r>
              <w:rPr>
                <w:b/>
                <w:color w:val="222222"/>
                <w:sz w:val="21"/>
              </w:rPr>
              <w:t>N</w:t>
            </w:r>
            <w:r>
              <w:rPr>
                <w:b/>
                <w:color w:val="222222"/>
                <w:sz w:val="21"/>
              </w:rPr>
              <w:t>ộ</w:t>
            </w:r>
            <w:r>
              <w:rPr>
                <w:b/>
                <w:color w:val="222222"/>
                <w:sz w:val="21"/>
              </w:rPr>
              <w:t>i dung</w:t>
            </w:r>
          </w:p>
        </w:tc>
        <w:tc>
          <w:tcPr>
            <w:tcW w:w="31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58FA3E" w14:textId="77777777" w:rsidR="00981163" w:rsidRDefault="00434EDE">
            <w:r>
              <w:rPr>
                <w:b/>
                <w:color w:val="222222"/>
                <w:sz w:val="21"/>
              </w:rPr>
              <w:t>T</w:t>
            </w:r>
            <w:r>
              <w:rPr>
                <w:b/>
                <w:color w:val="222222"/>
                <w:sz w:val="21"/>
              </w:rPr>
              <w:t>ệ</w:t>
            </w:r>
            <w:r>
              <w:rPr>
                <w:b/>
                <w:color w:val="222222"/>
                <w:sz w:val="21"/>
              </w:rPr>
              <w:t>p minh ch</w:t>
            </w:r>
            <w:r>
              <w:rPr>
                <w:b/>
                <w:color w:val="222222"/>
                <w:sz w:val="21"/>
              </w:rPr>
              <w:t>ứ</w:t>
            </w:r>
            <w:r>
              <w:rPr>
                <w:b/>
                <w:color w:val="222222"/>
                <w:sz w:val="21"/>
              </w:rPr>
              <w:t>ng</w:t>
            </w:r>
          </w:p>
        </w:tc>
      </w:tr>
      <w:tr w:rsidR="00981163" w14:paraId="566A349E" w14:textId="77777777">
        <w:tc>
          <w:tcPr>
            <w:tcW w:w="31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C40CC7" w14:textId="77777777" w:rsidR="00981163" w:rsidRDefault="00434EDE">
            <w:r>
              <w:rPr>
                <w:b/>
                <w:color w:val="222222"/>
                <w:sz w:val="21"/>
              </w:rPr>
              <w:t>MC01</w:t>
            </w:r>
          </w:p>
        </w:tc>
        <w:tc>
          <w:tcPr>
            <w:tcW w:w="31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2B0A27" w14:textId="77777777" w:rsidR="00981163" w:rsidRDefault="00434EDE">
            <w:r>
              <w:rPr>
                <w:sz w:val="21"/>
              </w:rPr>
              <w:t>Ki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m tra dataset</w:t>
            </w:r>
          </w:p>
        </w:tc>
        <w:tc>
          <w:tcPr>
            <w:tcW w:w="31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316E87" w14:textId="77777777" w:rsidR="00981163" w:rsidRDefault="00434EDE">
            <w:r>
              <w:rPr>
                <w:color w:val="666666"/>
                <w:sz w:val="19"/>
              </w:rPr>
              <w:t>01_dataset_audit.png</w:t>
            </w:r>
          </w:p>
        </w:tc>
      </w:tr>
      <w:tr w:rsidR="00981163" w14:paraId="407CB7D0" w14:textId="77777777">
        <w:tc>
          <w:tcPr>
            <w:tcW w:w="31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7169BD" w14:textId="77777777" w:rsidR="00981163" w:rsidRDefault="00434EDE">
            <w:r>
              <w:rPr>
                <w:b/>
                <w:color w:val="222222"/>
                <w:sz w:val="21"/>
              </w:rPr>
              <w:t>MC02</w:t>
            </w:r>
          </w:p>
        </w:tc>
        <w:tc>
          <w:tcPr>
            <w:tcW w:w="31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F2576A" w14:textId="77777777" w:rsidR="00981163" w:rsidRDefault="00434EDE">
            <w:r>
              <w:rPr>
                <w:sz w:val="21"/>
              </w:rPr>
              <w:t>Pipeline vector và Pinecone</w:t>
            </w:r>
          </w:p>
        </w:tc>
        <w:tc>
          <w:tcPr>
            <w:tcW w:w="31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1082F5" w14:textId="77777777" w:rsidR="00981163" w:rsidRDefault="00434EDE">
            <w:r>
              <w:rPr>
                <w:color w:val="666666"/>
                <w:sz w:val="19"/>
              </w:rPr>
              <w:t>02_vector_pipeline.png</w:t>
            </w:r>
          </w:p>
        </w:tc>
      </w:tr>
      <w:tr w:rsidR="00981163" w14:paraId="6F3D2150" w14:textId="77777777">
        <w:tc>
          <w:tcPr>
            <w:tcW w:w="31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A472FE" w14:textId="77777777" w:rsidR="00981163" w:rsidRDefault="00434EDE">
            <w:r>
              <w:rPr>
                <w:b/>
                <w:color w:val="222222"/>
                <w:sz w:val="21"/>
              </w:rPr>
              <w:t>MC03</w:t>
            </w:r>
          </w:p>
        </w:tc>
        <w:tc>
          <w:tcPr>
            <w:tcW w:w="31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DC383D" w14:textId="77777777" w:rsidR="00981163" w:rsidRDefault="00434EDE">
            <w:r>
              <w:rPr>
                <w:sz w:val="21"/>
              </w:rPr>
              <w:t>Giao di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n HISEDU</w:t>
            </w:r>
          </w:p>
        </w:tc>
        <w:tc>
          <w:tcPr>
            <w:tcW w:w="31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665E52" w14:textId="77777777" w:rsidR="00981163" w:rsidRDefault="00434EDE">
            <w:r>
              <w:rPr>
                <w:color w:val="666666"/>
                <w:sz w:val="19"/>
              </w:rPr>
              <w:t>05_home_current.png</w:t>
            </w:r>
          </w:p>
        </w:tc>
      </w:tr>
      <w:tr w:rsidR="00981163" w14:paraId="4898959F" w14:textId="77777777">
        <w:tc>
          <w:tcPr>
            <w:tcW w:w="31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33FCBE" w14:textId="77777777" w:rsidR="00981163" w:rsidRDefault="00434EDE">
            <w:r>
              <w:rPr>
                <w:b/>
                <w:color w:val="222222"/>
                <w:sz w:val="21"/>
              </w:rPr>
              <w:lastRenderedPageBreak/>
              <w:t>MC04</w:t>
            </w:r>
          </w:p>
        </w:tc>
        <w:tc>
          <w:tcPr>
            <w:tcW w:w="31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73B01C" w14:textId="77777777" w:rsidR="00981163" w:rsidRDefault="00434EDE">
            <w:r>
              <w:rPr>
                <w:sz w:val="21"/>
              </w:rPr>
              <w:t>T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c đ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>: SSE và k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t qu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 xml:space="preserve"> t</w:t>
            </w:r>
            <w:r>
              <w:rPr>
                <w:sz w:val="21"/>
              </w:rPr>
              <w:t>ừ</w:t>
            </w:r>
            <w:r>
              <w:rPr>
                <w:sz w:val="21"/>
              </w:rPr>
              <w:t>ng ph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n</w:t>
            </w:r>
          </w:p>
        </w:tc>
        <w:tc>
          <w:tcPr>
            <w:tcW w:w="31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37E6A8" w14:textId="77777777" w:rsidR="00981163" w:rsidRDefault="00434EDE">
            <w:r>
              <w:rPr>
                <w:color w:val="666666"/>
                <w:sz w:val="19"/>
              </w:rPr>
              <w:t>06_loading_sse.png; 08_partial_answer.png</w:t>
            </w:r>
          </w:p>
        </w:tc>
      </w:tr>
      <w:tr w:rsidR="00981163" w14:paraId="7E73FB71" w14:textId="77777777">
        <w:tc>
          <w:tcPr>
            <w:tcW w:w="31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B0BF64" w14:textId="77777777" w:rsidR="00981163" w:rsidRDefault="00434EDE">
            <w:r>
              <w:rPr>
                <w:b/>
                <w:color w:val="222222"/>
                <w:sz w:val="21"/>
              </w:rPr>
              <w:t>MC05</w:t>
            </w:r>
          </w:p>
        </w:tc>
        <w:tc>
          <w:tcPr>
            <w:tcW w:w="31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AB35DF" w14:textId="77777777" w:rsidR="00981163" w:rsidRDefault="00434EDE">
            <w:r>
              <w:rPr>
                <w:sz w:val="21"/>
              </w:rPr>
              <w:t>OCR cho phép ch</w:t>
            </w:r>
            <w:r>
              <w:rPr>
                <w:sz w:val="21"/>
              </w:rPr>
              <w:t>ỉ</w:t>
            </w:r>
            <w:r>
              <w:rPr>
                <w:sz w:val="21"/>
              </w:rPr>
              <w:t>nh s</w:t>
            </w:r>
            <w:r>
              <w:rPr>
                <w:sz w:val="21"/>
              </w:rPr>
              <w:t>ử</w:t>
            </w:r>
            <w:r>
              <w:rPr>
                <w:sz w:val="21"/>
              </w:rPr>
              <w:t>a</w:t>
            </w:r>
          </w:p>
        </w:tc>
        <w:tc>
          <w:tcPr>
            <w:tcW w:w="31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3E7DFC" w14:textId="77777777" w:rsidR="00981163" w:rsidRDefault="00434EDE">
            <w:r>
              <w:rPr>
                <w:color w:val="666666"/>
                <w:sz w:val="19"/>
              </w:rPr>
              <w:t>07_ocr_editable.png</w:t>
            </w:r>
          </w:p>
        </w:tc>
      </w:tr>
      <w:tr w:rsidR="00981163" w14:paraId="09C486A7" w14:textId="77777777">
        <w:tc>
          <w:tcPr>
            <w:tcW w:w="31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822885" w14:textId="77777777" w:rsidR="00981163" w:rsidRDefault="00434EDE">
            <w:r>
              <w:rPr>
                <w:b/>
                <w:color w:val="222222"/>
                <w:sz w:val="21"/>
              </w:rPr>
              <w:t>MC06</w:t>
            </w:r>
          </w:p>
        </w:tc>
        <w:tc>
          <w:tcPr>
            <w:tcW w:w="31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594392" w14:textId="77777777" w:rsidR="00981163" w:rsidRDefault="00434EDE">
            <w:r>
              <w:rPr>
                <w:sz w:val="21"/>
              </w:rPr>
              <w:t>Video và mindmap</w:t>
            </w:r>
          </w:p>
        </w:tc>
        <w:tc>
          <w:tcPr>
            <w:tcW w:w="31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81F5ED" w14:textId="77777777" w:rsidR="00981163" w:rsidRDefault="00434EDE">
            <w:r>
              <w:rPr>
                <w:color w:val="666666"/>
                <w:sz w:val="19"/>
              </w:rPr>
              <w:t>09_mindmap.png; 09_video.png</w:t>
            </w:r>
          </w:p>
        </w:tc>
      </w:tr>
      <w:tr w:rsidR="00981163" w14:paraId="2E229268" w14:textId="77777777">
        <w:tc>
          <w:tcPr>
            <w:tcW w:w="31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6E6A64" w14:textId="77777777" w:rsidR="00981163" w:rsidRDefault="00434EDE">
            <w:r>
              <w:rPr>
                <w:b/>
                <w:color w:val="222222"/>
                <w:sz w:val="21"/>
              </w:rPr>
              <w:t>MC07</w:t>
            </w:r>
          </w:p>
        </w:tc>
        <w:tc>
          <w:tcPr>
            <w:tcW w:w="31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F4613C" w14:textId="77777777" w:rsidR="00981163" w:rsidRDefault="00434EDE">
            <w:r>
              <w:rPr>
                <w:sz w:val="21"/>
              </w:rPr>
              <w:t xml:space="preserve">Quiz thích 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>ng</w:t>
            </w:r>
          </w:p>
        </w:tc>
        <w:tc>
          <w:tcPr>
            <w:tcW w:w="31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430BA5" w14:textId="77777777" w:rsidR="00981163" w:rsidRDefault="00434EDE">
            <w:r>
              <w:rPr>
                <w:color w:val="666666"/>
                <w:sz w:val="19"/>
              </w:rPr>
              <w:t>10_quiz_adaptive.png</w:t>
            </w:r>
          </w:p>
        </w:tc>
      </w:tr>
      <w:tr w:rsidR="00981163" w14:paraId="0F786723" w14:textId="77777777">
        <w:tc>
          <w:tcPr>
            <w:tcW w:w="31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5774F9" w14:textId="77777777" w:rsidR="00981163" w:rsidRDefault="00434EDE">
            <w:r>
              <w:rPr>
                <w:b/>
                <w:color w:val="222222"/>
                <w:sz w:val="21"/>
              </w:rPr>
              <w:t>MC08</w:t>
            </w:r>
          </w:p>
        </w:tc>
        <w:tc>
          <w:tcPr>
            <w:tcW w:w="31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2F6273" w14:textId="77777777" w:rsidR="00981163" w:rsidRDefault="00434EDE">
            <w:r>
              <w:rPr>
                <w:sz w:val="21"/>
              </w:rPr>
              <w:t>Kết quả kiểm thử và benchmark</w:t>
            </w:r>
            <w:r>
              <w:rPr>
                <w:sz w:val="21"/>
              </w:rPr>
              <w:t/>
            </w:r>
            <w:r>
              <w:rPr>
                <w:sz w:val="21"/>
              </w:rPr>
              <w:t/>
            </w:r>
            <w:r>
              <w:rPr>
                <w:sz w:val="21"/>
              </w:rPr>
              <w:t/>
            </w:r>
            <w:r>
              <w:rPr>
                <w:sz w:val="21"/>
              </w:rPr>
              <w:t xml:space="preserve"/>
            </w:r>
            <w:r>
              <w:rPr>
                <w:sz w:val="21"/>
              </w:rPr>
              <w:t/>
            </w:r>
            <w:r>
              <w:rPr>
                <w:sz w:val="21"/>
              </w:rPr>
              <w:t/>
            </w:r>
            <w:r>
              <w:rPr>
                <w:sz w:val="21"/>
              </w:rPr>
              <w:t/>
            </w:r>
          </w:p>
        </w:tc>
        <w:tc>
          <w:tcPr>
            <w:tcW w:w="31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E0C87F" w14:textId="77777777" w:rsidR="00981163" w:rsidRDefault="00434EDE">
            <w:r>
              <w:rPr>
                <w:color w:val="666666"/>
                <w:sz w:val="19"/>
              </w:rPr>
              <w:t>11_test_results.png</w:t>
            </w:r>
          </w:p>
        </w:tc>
      </w:tr>
    </w:tbl>
    <w:p w14:paraId="191969A2" w14:textId="77777777" w:rsidR="00981163" w:rsidRDefault="00434EDE">
      <w:pPr>
        <w:pStyle w:val="Heading1"/>
      </w:pPr>
      <w:r>
        <w:t>2. Dataset và kho vector</w:t>
      </w:r>
    </w:p>
    <w:p w14:paraId="7EF61D00" w14:textId="77777777" w:rsidR="00981163" w:rsidRDefault="00434EDE">
      <w:pPr>
        <w:pStyle w:val="Heading2"/>
      </w:pPr>
      <w:r>
        <w:t>2.1. Ki</w:t>
      </w:r>
      <w:r>
        <w:t>ể</w:t>
      </w:r>
      <w:r>
        <w:t>m tra dataset</w:t>
      </w:r>
    </w:p>
    <w:p w14:paraId="42C38F32" w14:textId="77777777" w:rsidR="00981163" w:rsidRDefault="00434EDE">
      <w:r>
        <w:t>Quy trình ki</w:t>
      </w:r>
      <w:r>
        <w:t>ể</w:t>
      </w:r>
      <w:r>
        <w:t>m tra ghi nh</w:t>
      </w:r>
      <w:r>
        <w:t>ậ</w:t>
      </w:r>
      <w:r>
        <w:t>n 327/327 b</w:t>
      </w:r>
      <w:r>
        <w:t>ả</w:t>
      </w:r>
      <w:r>
        <w:t>n ghi d</w:t>
      </w:r>
      <w:r>
        <w:t>ữ</w:t>
      </w:r>
      <w:r>
        <w:t xml:space="preserve"> li</w:t>
      </w:r>
      <w:r>
        <w:t>ệ</w:t>
      </w:r>
      <w:r>
        <w:t>u có th</w:t>
      </w:r>
      <w:r>
        <w:t>ể</w:t>
      </w:r>
      <w:r>
        <w:t xml:space="preserve"> đ</w:t>
      </w:r>
      <w:r>
        <w:t>ọ</w:t>
      </w:r>
      <w:r>
        <w:t>c và đ</w:t>
      </w:r>
      <w:r>
        <w:t>ạ</w:t>
      </w:r>
      <w:r>
        <w:t>t yêu c</w:t>
      </w:r>
      <w:r>
        <w:t>ầ</w:t>
      </w:r>
      <w:r>
        <w:t>u c</w:t>
      </w:r>
      <w:r>
        <w:t>ấ</w:t>
      </w:r>
      <w:r>
        <w:t>u trúc c</w:t>
      </w:r>
      <w:r>
        <w:t>ủ</w:t>
      </w:r>
      <w:r>
        <w:t xml:space="preserve">a </w:t>
      </w:r>
      <w:r>
        <w:t>b</w:t>
      </w:r>
      <w:r>
        <w:t>ộ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hi</w:t>
      </w:r>
      <w:r>
        <w:t>ệ</w:t>
      </w:r>
      <w:r>
        <w:t>n t</w:t>
      </w:r>
      <w:r>
        <w:t>ạ</w:t>
      </w:r>
      <w:r>
        <w:t>i. Các t</w:t>
      </w:r>
      <w:r>
        <w:t>ệ</w:t>
      </w:r>
      <w:r>
        <w:t>p câu h</w:t>
      </w:r>
      <w:r>
        <w:t>ỏ</w:t>
      </w:r>
      <w:r>
        <w:t>i và JSON k</w:t>
      </w:r>
      <w:r>
        <w:t>ế</w:t>
      </w:r>
      <w:r>
        <w:t>t qu</w:t>
      </w:r>
      <w:r>
        <w:t>ả</w:t>
      </w:r>
      <w:r>
        <w:t xml:space="preserve"> đư</w:t>
      </w:r>
      <w:r>
        <w:t>ợ</w:t>
      </w:r>
      <w:r>
        <w:t>c ghép theo quy ư</w:t>
      </w:r>
      <w:r>
        <w:t>ớ</w:t>
      </w:r>
      <w:r>
        <w:t>c đư</w:t>
      </w:r>
      <w:r>
        <w:t>ờ</w:t>
      </w:r>
      <w:r>
        <w:t>ng d</w:t>
      </w:r>
      <w:r>
        <w:t>ẫ</w:t>
      </w:r>
      <w:r>
        <w:t>n an toàn, giúp gi</w:t>
      </w:r>
      <w:r>
        <w:t>ả</w:t>
      </w:r>
      <w:r>
        <w:t>m l</w:t>
      </w:r>
      <w:r>
        <w:t>ỗ</w:t>
      </w:r>
      <w:r>
        <w:t>i khi x</w:t>
      </w:r>
      <w:r>
        <w:t>ử</w:t>
      </w:r>
      <w:r>
        <w:t xml:space="preserve"> lý trên Windows ho</w:t>
      </w:r>
      <w:r>
        <w:t>ặ</w:t>
      </w:r>
      <w:r>
        <w:t>c khi tri</w:t>
      </w:r>
      <w:r>
        <w:t>ể</w:t>
      </w:r>
      <w:r>
        <w:t>n khai sang môi trư</w:t>
      </w:r>
      <w:r>
        <w:t>ờ</w:t>
      </w:r>
      <w:r>
        <w:t>ng khác.</w:t>
      </w:r>
    </w:p>
    <w:p w14:paraId="6359574A" w14:textId="77777777" w:rsidR="00981163" w:rsidRDefault="00434EDE">
      <w:pPr>
        <w:pStyle w:val="ListBullet"/>
        <w:ind w:left="369" w:hanging="170"/>
      </w:pPr>
      <w:r>
        <w:t>Ki</w:t>
      </w:r>
      <w:r>
        <w:t>ể</w:t>
      </w:r>
      <w:r>
        <w:t>m tra kh</w:t>
      </w:r>
      <w:r>
        <w:t>ả</w:t>
      </w:r>
      <w:r>
        <w:t xml:space="preserve"> năng đ</w:t>
      </w:r>
      <w:r>
        <w:t>ọ</w:t>
      </w:r>
      <w:r>
        <w:t>c t</w:t>
      </w:r>
      <w:r>
        <w:t>ệ</w:t>
      </w:r>
      <w:r>
        <w:t>p và c</w:t>
      </w:r>
      <w:r>
        <w:t>ấ</w:t>
      </w:r>
      <w:r>
        <w:t>u trúc JSON.</w:t>
      </w:r>
    </w:p>
    <w:p w14:paraId="7576A1D3" w14:textId="77777777" w:rsidR="00981163" w:rsidRDefault="00434EDE">
      <w:pPr>
        <w:pStyle w:val="ListBullet"/>
        <w:ind w:left="369" w:hanging="170"/>
      </w:pPr>
      <w:r>
        <w:t>Đ</w:t>
      </w:r>
      <w:r>
        <w:t>ố</w:t>
      </w:r>
      <w:r>
        <w:t>i chi</w:t>
      </w:r>
      <w:r>
        <w:t>ế</w:t>
      </w:r>
      <w:r>
        <w:t>u c</w:t>
      </w:r>
      <w:r>
        <w:t>ặ</w:t>
      </w:r>
      <w:r>
        <w:t>p câu h</w:t>
      </w:r>
      <w:r>
        <w:t>ỏ</w:t>
      </w:r>
      <w:r>
        <w:t>i – k</w:t>
      </w:r>
      <w:r>
        <w:t>ế</w:t>
      </w:r>
      <w:r>
        <w:t>t qu</w:t>
      </w:r>
      <w:r>
        <w:t>ả</w:t>
      </w:r>
      <w:r>
        <w:t xml:space="preserve"> theo k</w:t>
      </w:r>
      <w:r>
        <w:t>hóa và đư</w:t>
      </w:r>
      <w:r>
        <w:t>ờ</w:t>
      </w:r>
      <w:r>
        <w:t>ng d</w:t>
      </w:r>
      <w:r>
        <w:t>ẫ</w:t>
      </w:r>
      <w:r>
        <w:t xml:space="preserve">n tương </w:t>
      </w:r>
      <w:r>
        <w:t>ứ</w:t>
      </w:r>
      <w:r>
        <w:t>ng.</w:t>
      </w:r>
    </w:p>
    <w:p w14:paraId="632B03BA" w14:textId="77777777" w:rsidR="00981163" w:rsidRDefault="00434EDE">
      <w:pPr>
        <w:pStyle w:val="ListBullet"/>
        <w:ind w:left="369" w:hanging="170"/>
      </w:pPr>
      <w:r>
        <w:t>Phát hi</w:t>
      </w:r>
      <w:r>
        <w:t>ệ</w:t>
      </w:r>
      <w:r>
        <w:t>n d</w:t>
      </w:r>
      <w:r>
        <w:t>ữ</w:t>
      </w:r>
      <w:r>
        <w:t xml:space="preserve"> li</w:t>
      </w:r>
      <w:r>
        <w:t>ệ</w:t>
      </w:r>
      <w:r>
        <w:t>u thi</w:t>
      </w:r>
      <w:r>
        <w:t>ế</w:t>
      </w:r>
      <w:r>
        <w:t>u, b</w:t>
      </w:r>
      <w:r>
        <w:t>ả</w:t>
      </w:r>
      <w:r>
        <w:t>n ghi trùng ho</w:t>
      </w:r>
      <w:r>
        <w:t>ặ</w:t>
      </w:r>
      <w:r>
        <w:t>c đư</w:t>
      </w:r>
      <w:r>
        <w:t>ờ</w:t>
      </w:r>
      <w:r>
        <w:t>ng d</w:t>
      </w:r>
      <w:r>
        <w:t>ẫ</w:t>
      </w:r>
      <w:r>
        <w:t>n không h</w:t>
      </w:r>
      <w:r>
        <w:t>ợ</w:t>
      </w:r>
      <w:r>
        <w:t>p l</w:t>
      </w:r>
      <w:r>
        <w:t>ệ</w:t>
      </w:r>
      <w:r>
        <w:t>.</w:t>
      </w:r>
    </w:p>
    <w:p w14:paraId="043ADBF4" w14:textId="77777777" w:rsidR="00981163" w:rsidRDefault="00434EDE">
      <w:pPr>
        <w:pStyle w:val="ListBullet"/>
        <w:ind w:left="369" w:hanging="170"/>
      </w:pPr>
      <w:r>
        <w:t>Không suy đoán s</w:t>
      </w:r>
      <w:r>
        <w:t>ố</w:t>
      </w:r>
      <w:r>
        <w:t xml:space="preserve"> trang sách giáo khoa khi metadata ngu</w:t>
      </w:r>
      <w:r>
        <w:t>ồ</w:t>
      </w:r>
      <w:r>
        <w:t>n không cung c</w:t>
      </w:r>
      <w:r>
        <w:t>ấ</w:t>
      </w:r>
      <w:r>
        <w:t>p.</w:t>
      </w:r>
    </w:p>
    <w:p w14:paraId="6114C9E6" w14:textId="77777777" w:rsidR="00981163" w:rsidRDefault="00434EDE">
      <w:pPr>
        <w:jc w:val="center"/>
      </w:pPr>
      <w:r>
        <w:rPr>
          <w:noProof/>
        </w:rPr>
        <w:drawing>
          <wp:inline distT="0" distB="0" distL="0" distR="0" wp14:anchorId="74F3B057" wp14:editId="43C0E9D9">
            <wp:extent cx="5508000" cy="30982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dataset_audi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309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26779" w14:textId="77777777" w:rsidR="00981163" w:rsidRDefault="00434EDE">
      <w:pPr>
        <w:keepNext/>
        <w:jc w:val="center"/>
      </w:pPr>
      <w:r>
        <w:rPr>
          <w:i/>
          <w:color w:val="666666"/>
          <w:sz w:val="19"/>
        </w:rPr>
        <w:lastRenderedPageBreak/>
        <w:t>Hình 2. K</w:t>
      </w:r>
      <w:r>
        <w:rPr>
          <w:i/>
          <w:color w:val="666666"/>
          <w:sz w:val="19"/>
        </w:rPr>
        <w:t>ế</w:t>
      </w:r>
      <w:r>
        <w:rPr>
          <w:i/>
          <w:color w:val="666666"/>
          <w:sz w:val="19"/>
        </w:rPr>
        <w:t>t qu</w:t>
      </w:r>
      <w:r>
        <w:rPr>
          <w:i/>
          <w:color w:val="666666"/>
          <w:sz w:val="19"/>
        </w:rPr>
        <w:t>ả</w:t>
      </w:r>
      <w:r>
        <w:rPr>
          <w:i/>
          <w:color w:val="666666"/>
          <w:sz w:val="19"/>
        </w:rPr>
        <w:t xml:space="preserve"> ki</w:t>
      </w:r>
      <w:r>
        <w:rPr>
          <w:i/>
          <w:color w:val="666666"/>
          <w:sz w:val="19"/>
        </w:rPr>
        <w:t>ể</w:t>
      </w:r>
      <w:r>
        <w:rPr>
          <w:i/>
          <w:color w:val="666666"/>
          <w:sz w:val="19"/>
        </w:rPr>
        <w:t>m tra c</w:t>
      </w:r>
      <w:r>
        <w:rPr>
          <w:i/>
          <w:color w:val="666666"/>
          <w:sz w:val="19"/>
        </w:rPr>
        <w:t>ấ</w:t>
      </w:r>
      <w:r>
        <w:rPr>
          <w:i/>
          <w:color w:val="666666"/>
          <w:sz w:val="19"/>
        </w:rPr>
        <w:t>u trúc và kh</w:t>
      </w:r>
      <w:r>
        <w:rPr>
          <w:i/>
          <w:color w:val="666666"/>
          <w:sz w:val="19"/>
        </w:rPr>
        <w:t>ả</w:t>
      </w:r>
      <w:r>
        <w:rPr>
          <w:i/>
          <w:color w:val="666666"/>
          <w:sz w:val="19"/>
        </w:rPr>
        <w:t xml:space="preserve"> năng đ</w:t>
      </w:r>
      <w:r>
        <w:rPr>
          <w:i/>
          <w:color w:val="666666"/>
          <w:sz w:val="19"/>
        </w:rPr>
        <w:t>ọ</w:t>
      </w:r>
      <w:r>
        <w:rPr>
          <w:i/>
          <w:color w:val="666666"/>
          <w:sz w:val="19"/>
        </w:rPr>
        <w:t>c b</w:t>
      </w:r>
      <w:r>
        <w:rPr>
          <w:i/>
          <w:color w:val="666666"/>
          <w:sz w:val="19"/>
        </w:rPr>
        <w:t>ộ</w:t>
      </w:r>
      <w:r>
        <w:rPr>
          <w:i/>
          <w:color w:val="666666"/>
          <w:sz w:val="19"/>
        </w:rPr>
        <w:t xml:space="preserve"> d</w:t>
      </w:r>
      <w:r>
        <w:rPr>
          <w:i/>
          <w:color w:val="666666"/>
          <w:sz w:val="19"/>
        </w:rPr>
        <w:t>ữ</w:t>
      </w:r>
      <w:r>
        <w:rPr>
          <w:i/>
          <w:color w:val="666666"/>
          <w:sz w:val="19"/>
        </w:rPr>
        <w:t xml:space="preserve"> li</w:t>
      </w:r>
      <w:r>
        <w:rPr>
          <w:i/>
          <w:color w:val="666666"/>
          <w:sz w:val="19"/>
        </w:rPr>
        <w:t>ệ</w:t>
      </w:r>
      <w:r>
        <w:rPr>
          <w:i/>
          <w:color w:val="666666"/>
          <w:sz w:val="19"/>
        </w:rPr>
        <w:t>u HISEDU.</w:t>
      </w:r>
    </w:p>
    <w:p w14:paraId="0C9894E1" w14:textId="77777777" w:rsidR="00981163" w:rsidRDefault="00434EDE">
      <w:pPr>
        <w:pStyle w:val="Heading2"/>
      </w:pPr>
      <w:r>
        <w:t>2.2. Pinecone v</w:t>
      </w:r>
      <w:r>
        <w:t>à pipeline vector</w:t>
      </w:r>
    </w:p>
    <w:p w14:paraId="54944265" w14:textId="77777777" w:rsidR="00981163" w:rsidRDefault="00434EDE">
      <w:r>
        <w:t>K</w:t>
      </w:r>
      <w:r>
        <w:t>ế</w:t>
      </w:r>
      <w:r>
        <w:t>t qu</w:t>
      </w:r>
      <w:r>
        <w:t>ả</w:t>
      </w:r>
      <w:r>
        <w:t xml:space="preserve"> đ</w:t>
      </w:r>
      <w:r>
        <w:t>ố</w:t>
      </w:r>
      <w:r>
        <w:t>i chi</w:t>
      </w:r>
      <w:r>
        <w:t>ế</w:t>
      </w:r>
      <w:r>
        <w:t>u cho th</w:t>
      </w:r>
      <w:r>
        <w:t>ấ</w:t>
      </w:r>
      <w:r>
        <w:t>y 327/327 b</w:t>
      </w:r>
      <w:r>
        <w:t>ả</w:t>
      </w:r>
      <w:r>
        <w:t>n ghi c</w:t>
      </w:r>
      <w:r>
        <w:t>ủ</w:t>
      </w:r>
      <w:r>
        <w:t>a b</w:t>
      </w:r>
      <w:r>
        <w:t>ộ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đã đư</w:t>
      </w:r>
      <w:r>
        <w:t>ợ</w:t>
      </w:r>
      <w:r>
        <w:t>c đưa vào ch</w:t>
      </w:r>
      <w:r>
        <w:t>ỉ</w:t>
      </w:r>
      <w:r>
        <w:t xml:space="preserve"> m</w:t>
      </w:r>
      <w:r>
        <w:t>ụ</w:t>
      </w:r>
      <w:r>
        <w:t>c Pinecone trong l</w:t>
      </w:r>
      <w:r>
        <w:t>ầ</w:t>
      </w:r>
      <w:r>
        <w:t>n ki</w:t>
      </w:r>
      <w:r>
        <w:t>ể</w:t>
      </w:r>
      <w:r>
        <w:t>m tra ghi nh</w:t>
      </w:r>
      <w:r>
        <w:t>ậ</w:t>
      </w:r>
      <w:r>
        <w:t>n. Metadata đi kèm vector đư</w:t>
      </w:r>
      <w:r>
        <w:t>ợ</w:t>
      </w:r>
      <w:r>
        <w:t>c dùng đ</w:t>
      </w:r>
      <w:r>
        <w:t>ể</w:t>
      </w:r>
      <w:r>
        <w:t xml:space="preserve"> truy v</w:t>
      </w:r>
      <w:r>
        <w:t>ế</w:t>
      </w:r>
      <w:r>
        <w:t>t n</w:t>
      </w:r>
      <w:r>
        <w:t>ộ</w:t>
      </w:r>
      <w:r>
        <w:t>i dung ngu</w:t>
      </w:r>
      <w:r>
        <w:t>ồ</w:t>
      </w:r>
      <w:r>
        <w:t>n khi tr</w:t>
      </w:r>
      <w:r>
        <w:t>ả</w:t>
      </w:r>
      <w:r>
        <w:t xml:space="preserve"> l</w:t>
      </w:r>
      <w:r>
        <w:t>ờ</w:t>
      </w:r>
      <w:r>
        <w:t>i.</w:t>
      </w:r>
    </w:p>
    <w:p w14:paraId="56C4018B" w14:textId="77777777" w:rsidR="00981163" w:rsidRDefault="00434EDE">
      <w:pPr>
        <w:jc w:val="center"/>
      </w:pPr>
      <w:r>
        <w:rPr>
          <w:noProof/>
        </w:rPr>
        <w:drawing>
          <wp:inline distT="0" distB="0" distL="0" distR="0" wp14:anchorId="5AD80791" wp14:editId="2CA7286F">
            <wp:extent cx="5508000" cy="30982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vector_pipel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309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C1E11" w14:textId="77777777" w:rsidR="00981163" w:rsidRDefault="00434EDE">
      <w:pPr>
        <w:keepNext/>
        <w:jc w:val="center"/>
      </w:pPr>
      <w:r>
        <w:rPr>
          <w:i/>
          <w:color w:val="666666"/>
          <w:sz w:val="19"/>
        </w:rPr>
        <w:t>Hình 3. Lu</w:t>
      </w:r>
      <w:r>
        <w:rPr>
          <w:i/>
          <w:color w:val="666666"/>
          <w:sz w:val="19"/>
        </w:rPr>
        <w:t>ồ</w:t>
      </w:r>
      <w:r>
        <w:rPr>
          <w:i/>
          <w:color w:val="666666"/>
          <w:sz w:val="19"/>
        </w:rPr>
        <w:t>ng đưa 327/327 b</w:t>
      </w:r>
      <w:r>
        <w:rPr>
          <w:i/>
          <w:color w:val="666666"/>
          <w:sz w:val="19"/>
        </w:rPr>
        <w:t>ả</w:t>
      </w:r>
      <w:r>
        <w:rPr>
          <w:i/>
          <w:color w:val="666666"/>
          <w:sz w:val="19"/>
        </w:rPr>
        <w:t>n ghi đã ki</w:t>
      </w:r>
      <w:r>
        <w:rPr>
          <w:i/>
          <w:color w:val="666666"/>
          <w:sz w:val="19"/>
        </w:rPr>
        <w:t>ể</w:t>
      </w:r>
      <w:r>
        <w:rPr>
          <w:i/>
          <w:color w:val="666666"/>
          <w:sz w:val="19"/>
        </w:rPr>
        <w:t>m t</w:t>
      </w:r>
      <w:r>
        <w:rPr>
          <w:i/>
          <w:color w:val="666666"/>
          <w:sz w:val="19"/>
        </w:rPr>
        <w:t>ra vào kho vector Pinecone.</w:t>
      </w:r>
    </w:p>
    <w:p w14:paraId="0C9A5396" w14:textId="77777777" w:rsidR="00981163" w:rsidRDefault="00434EDE">
      <w:pPr>
        <w:pStyle w:val="Heading1"/>
      </w:pPr>
      <w:r>
        <w:t>3. K</w:t>
      </w:r>
      <w:r>
        <w:t>ế</w:t>
      </w:r>
      <w:r>
        <w:t>t qu</w:t>
      </w:r>
      <w:r>
        <w:t>ả</w:t>
      </w:r>
      <w:r>
        <w:t xml:space="preserve"> benchmark c</w:t>
      </w:r>
      <w:r>
        <w:t>ụ</w:t>
      </w:r>
      <w:r>
        <w:t>c b</w:t>
      </w:r>
      <w:r>
        <w:t>ộ</w:t>
      </w:r>
    </w:p>
    <w:p w14:paraId="17855A11" w14:textId="77777777" w:rsidR="00981163" w:rsidRDefault="00434EDE">
      <w:r>
        <w:t>Bộ chạy thử cục bộ ngày 16/10/2026 ghi nhận 60/60 câu đạt tiêu chí (100%), với thời gian phản hồi trung bình 10,167 giây; trung vị 9,710 giây; P95 13,511 giây; nhanh nhất 7,109 giây và chậm nhất 16,442 giây. Mục tiêu thời gian trung bình không quá 15 giây đã đạt.</w:t>
      </w:r>
      <w:r>
        <w:t/>
      </w:r>
      <w:r>
        <w:t xml:space="preserve"/>
      </w:r>
      <w:r>
        <w:t/>
      </w:r>
      <w:r>
        <w:t/>
      </w:r>
      <w:r>
        <w:t/>
      </w:r>
      <w:r>
        <w:t xml:space="preserve"/>
      </w:r>
      <w:r>
        <w:t/>
      </w:r>
      <w:r>
        <w:t/>
      </w:r>
      <w:r>
        <w:t/>
      </w:r>
      <w:r>
        <w:t xml:space="preserve"/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  <w:r>
        <w:t xml:space="preserve"/>
      </w:r>
      <w:r>
        <w:t/>
      </w:r>
      <w:r>
        <w:t xml:space="preserve"/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  <w:r>
        <w:t xml:space="preserve"/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</w:p>
    <w:p>
      <w:r>
        <w:rPr>
          <w:b/>
        </w:rPr>
        <w:t>Phạm vi phép đo: </w:t>
      </w:r>
      <w:r>
        <w:t>60 câu nguyên văn trong dataset, chạy hai luồng đồng thời và có tính thời gian khởi động. Kết quả không đại diện cho ảnh/OCR, câu diễn đạt mới qua CLIP/Pinecone hoặc mọi điều kiện mạng; đây chưa phải đánh giá mù độc lập.</w:t>
      </w:r>
    </w:p>
    <w:p w14:paraId="7ED6F24E" w14:textId="77777777" w:rsidR="00981163" w:rsidRDefault="00981163">
      <w:pPr>
        <w:spacing w:after="0"/>
      </w:pPr>
    </w:p>
    <w:p w14:paraId="171A8A22" w14:textId="77777777" w:rsidR="00981163" w:rsidRDefault="00434EDE">
      <w:pPr>
        <w:pStyle w:val="Heading1"/>
      </w:pPr>
      <w:r>
        <w:t>4. Năm n</w:t>
      </w:r>
      <w:r>
        <w:t>ộ</w:t>
      </w:r>
      <w:r>
        <w:t>i dung c</w:t>
      </w:r>
      <w:r>
        <w:t>ả</w:t>
      </w:r>
      <w:r>
        <w:t>i ti</w:t>
      </w:r>
      <w:r>
        <w:t>ế</w:t>
      </w:r>
      <w:r>
        <w:t>n</w:t>
      </w:r>
    </w:p>
    <w:p w14:paraId="7031EE20" w14:textId="77777777" w:rsidR="00981163" w:rsidRDefault="00434EDE">
      <w:pPr>
        <w:pStyle w:val="Heading2"/>
      </w:pPr>
      <w:r>
        <w:t>4.1. T</w:t>
      </w:r>
      <w:r>
        <w:t>ố</w:t>
      </w:r>
      <w:r>
        <w:t>c đ</w:t>
      </w:r>
      <w:r>
        <w:t>ộ</w:t>
      </w:r>
      <w:r>
        <w:t xml:space="preserve"> – SSE và k</w:t>
      </w:r>
      <w:r>
        <w:t>ế</w:t>
      </w:r>
      <w:r>
        <w:t>t qu</w:t>
      </w:r>
      <w:r>
        <w:t>ả</w:t>
      </w:r>
      <w:r>
        <w:t xml:space="preserve"> t</w:t>
      </w:r>
      <w:r>
        <w:t>ừ</w:t>
      </w:r>
      <w:r>
        <w:t>ng ph</w:t>
      </w:r>
      <w:r>
        <w:t>ầ</w:t>
      </w:r>
      <w:r>
        <w:t>n</w:t>
      </w:r>
    </w:p>
    <w:p w14:paraId="46892F2C" w14:textId="77777777" w:rsidR="00981163" w:rsidRDefault="00434EDE">
      <w:r>
        <w:t>Backend truy</w:t>
      </w:r>
      <w:r>
        <w:t>ề</w:t>
      </w:r>
      <w:r>
        <w:t>n tr</w:t>
      </w:r>
      <w:r>
        <w:t>ạ</w:t>
      </w:r>
      <w:r>
        <w:t>ng thái x</w:t>
      </w:r>
      <w:r>
        <w:t>ử</w:t>
      </w:r>
      <w:r>
        <w:t xml:space="preserve"> lý b</w:t>
      </w:r>
      <w:r>
        <w:t>ằ</w:t>
      </w:r>
      <w:r>
        <w:t>ng Server-Sent Events (SSE). Khi n</w:t>
      </w:r>
      <w:r>
        <w:t>ộ</w:t>
      </w:r>
      <w:r>
        <w:t>i dung lõi hoàn t</w:t>
      </w:r>
      <w:r>
        <w:t>ấ</w:t>
      </w:r>
      <w:r>
        <w:t>t, câu tr</w:t>
      </w:r>
      <w:r>
        <w:t>ả</w:t>
      </w:r>
      <w:r>
        <w:t xml:space="preserve"> l</w:t>
      </w:r>
      <w:r>
        <w:t>ờ</w:t>
      </w:r>
      <w:r>
        <w:t>i và ngu</w:t>
      </w:r>
      <w:r>
        <w:t>ồ</w:t>
      </w:r>
      <w:r>
        <w:t>n đư</w:t>
      </w:r>
      <w:r>
        <w:t>ợ</w:t>
      </w:r>
      <w:r>
        <w:t>c g</w:t>
      </w:r>
      <w:r>
        <w:t>ử</w:t>
      </w:r>
      <w:r>
        <w:t>i v</w:t>
      </w:r>
      <w:r>
        <w:t>ề</w:t>
      </w:r>
      <w:r>
        <w:t xml:space="preserve"> trư</w:t>
      </w:r>
      <w:r>
        <w:t>ớ</w:t>
      </w:r>
      <w:r>
        <w:t>c; video, mindmap v</w:t>
      </w:r>
      <w:r>
        <w:t>à quiz ti</w:t>
      </w:r>
      <w:r>
        <w:t>ế</w:t>
      </w:r>
      <w:r>
        <w:t>p t</w:t>
      </w:r>
      <w:r>
        <w:t>ụ</w:t>
      </w:r>
      <w:r>
        <w:t>c hoàn thi</w:t>
      </w:r>
      <w:r>
        <w:t>ệ</w:t>
      </w:r>
      <w:r>
        <w:t>n. Cơ ch</w:t>
      </w:r>
      <w:r>
        <w:t>ế</w:t>
      </w:r>
      <w:r>
        <w:t xml:space="preserve"> heartbeat, h</w:t>
      </w:r>
      <w:r>
        <w:t>ủ</w:t>
      </w:r>
      <w:r>
        <w:t>y yêu c</w:t>
      </w:r>
      <w:r>
        <w:t>ầ</w:t>
      </w:r>
      <w:r>
        <w:t>u và x</w:t>
      </w:r>
      <w:r>
        <w:t>ử</w:t>
      </w:r>
      <w:r>
        <w:t xml:space="preserve"> lý l</w:t>
      </w:r>
      <w:r>
        <w:t>ỗ</w:t>
      </w:r>
      <w:r>
        <w:t>i giúp giao di</w:t>
      </w:r>
      <w:r>
        <w:t>ệ</w:t>
      </w:r>
      <w:r>
        <w:t>n không b</w:t>
      </w:r>
      <w:r>
        <w:t>ị</w:t>
      </w:r>
      <w:r>
        <w:t xml:space="preserve"> hi</w:t>
      </w:r>
      <w:r>
        <w:t>ể</w:t>
      </w:r>
      <w:r>
        <w:t>u nh</w:t>
      </w:r>
      <w:r>
        <w:t>ầ</w:t>
      </w:r>
      <w:r>
        <w:t>m là đ</w:t>
      </w:r>
      <w:r>
        <w:t>ứ</w:t>
      </w:r>
      <w:r>
        <w:t>ng yên.</w:t>
      </w:r>
    </w:p>
    <w:p w14:paraId="17E3740B" w14:textId="77777777" w:rsidR="00981163" w:rsidRDefault="00434EDE">
      <w:pPr>
        <w:pStyle w:val="ListBullet"/>
        <w:ind w:left="369" w:hanging="170"/>
      </w:pPr>
      <w:r>
        <w:t>Hi</w:t>
      </w:r>
      <w:r>
        <w:t>ể</w:t>
      </w:r>
      <w:r>
        <w:t>n th</w:t>
      </w:r>
      <w:r>
        <w:t>ị</w:t>
      </w:r>
      <w:r>
        <w:t xml:space="preserve"> đúng giai đo</w:t>
      </w:r>
      <w:r>
        <w:t>ạ</w:t>
      </w:r>
      <w:r>
        <w:t>n đang truy xu</w:t>
      </w:r>
      <w:r>
        <w:t>ấ</w:t>
      </w:r>
      <w:r>
        <w:t>t ho</w:t>
      </w:r>
      <w:r>
        <w:t>ặ</w:t>
      </w:r>
      <w:r>
        <w:t>c t</w:t>
      </w:r>
      <w:r>
        <w:t>ổ</w:t>
      </w:r>
      <w:r>
        <w:t>ng h</w:t>
      </w:r>
      <w:r>
        <w:t>ợ</w:t>
      </w:r>
      <w:r>
        <w:t>p.</w:t>
      </w:r>
    </w:p>
    <w:p w14:paraId="0BE7814C" w14:textId="77777777" w:rsidR="00981163" w:rsidRDefault="00434EDE">
      <w:pPr>
        <w:pStyle w:val="ListBullet"/>
        <w:ind w:left="369" w:hanging="170"/>
      </w:pPr>
      <w:r>
        <w:t>Gi</w:t>
      </w:r>
      <w:r>
        <w:t>ả</w:t>
      </w:r>
      <w:r>
        <w:t>m th</w:t>
      </w:r>
      <w:r>
        <w:t>ờ</w:t>
      </w:r>
      <w:r>
        <w:t>i gian ch</w:t>
      </w:r>
      <w:r>
        <w:t>ờ</w:t>
      </w:r>
      <w:r>
        <w:t xml:space="preserve"> c</w:t>
      </w:r>
      <w:r>
        <w:t>ả</w:t>
      </w:r>
      <w:r>
        <w:t>m nh</w:t>
      </w:r>
      <w:r>
        <w:t>ậ</w:t>
      </w:r>
      <w:r>
        <w:t>n nh</w:t>
      </w:r>
      <w:r>
        <w:t>ờ</w:t>
      </w:r>
      <w:r>
        <w:t xml:space="preserve"> tr</w:t>
      </w:r>
      <w:r>
        <w:t>ả</w:t>
      </w:r>
      <w:r>
        <w:t xml:space="preserve"> k</w:t>
      </w:r>
      <w:r>
        <w:t>ế</w:t>
      </w:r>
      <w:r>
        <w:t>t qu</w:t>
      </w:r>
      <w:r>
        <w:t>ả</w:t>
      </w:r>
      <w:r>
        <w:t xml:space="preserve"> quan tr</w:t>
      </w:r>
      <w:r>
        <w:t>ọ</w:t>
      </w:r>
      <w:r>
        <w:t>ng trư</w:t>
      </w:r>
      <w:r>
        <w:t>ớ</w:t>
      </w:r>
      <w:r>
        <w:t>c.</w:t>
      </w:r>
    </w:p>
    <w:p w14:paraId="4B57F608" w14:textId="77777777" w:rsidR="00981163" w:rsidRDefault="00434EDE">
      <w:pPr>
        <w:pStyle w:val="ListBullet"/>
        <w:ind w:left="369" w:hanging="170"/>
      </w:pPr>
      <w:r>
        <w:t>Gi</w:t>
      </w:r>
      <w:r>
        <w:t>ữ</w:t>
      </w:r>
      <w:r>
        <w:t xml:space="preserve"> API JSON cũ đ</w:t>
      </w:r>
      <w:r>
        <w:t>ể</w:t>
      </w:r>
      <w:r>
        <w:t xml:space="preserve"> </w:t>
      </w:r>
      <w:r>
        <w:t>tương thích v</w:t>
      </w:r>
      <w:r>
        <w:t>ớ</w:t>
      </w:r>
      <w:r>
        <w:t>i lu</w:t>
      </w:r>
      <w:r>
        <w:t>ồ</w:t>
      </w:r>
      <w:r>
        <w:t>ng hi</w:t>
      </w:r>
      <w:r>
        <w:t>ệ</w:t>
      </w:r>
      <w:r>
        <w:t>n có.</w:t>
      </w:r>
    </w:p>
    <w:p w14:paraId="08867E4E" w14:textId="77777777" w:rsidR="00981163" w:rsidRDefault="00434EDE">
      <w:pPr>
        <w:jc w:val="center"/>
      </w:pPr>
      <w:r>
        <w:rPr>
          <w:noProof/>
        </w:rPr>
        <w:lastRenderedPageBreak/>
        <w:drawing>
          <wp:inline distT="0" distB="0" distL="0" distR="0" wp14:anchorId="23C6ED3D" wp14:editId="2187F881">
            <wp:extent cx="5508000" cy="29462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loading_ss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294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8314E" w14:textId="77777777" w:rsidR="00981163" w:rsidRDefault="00434EDE">
      <w:pPr>
        <w:keepNext/>
        <w:jc w:val="center"/>
      </w:pPr>
      <w:r>
        <w:rPr>
          <w:i/>
          <w:color w:val="666666"/>
          <w:sz w:val="19"/>
        </w:rPr>
        <w:lastRenderedPageBreak/>
        <w:t>Hình 4. Màn hình ch</w:t>
      </w:r>
      <w:r>
        <w:rPr>
          <w:i/>
          <w:color w:val="666666"/>
          <w:sz w:val="19"/>
        </w:rPr>
        <w:t>ờ</w:t>
      </w:r>
      <w:r>
        <w:rPr>
          <w:i/>
          <w:color w:val="666666"/>
          <w:sz w:val="19"/>
        </w:rPr>
        <w:t xml:space="preserve"> hi</w:t>
      </w:r>
      <w:r>
        <w:rPr>
          <w:i/>
          <w:color w:val="666666"/>
          <w:sz w:val="19"/>
        </w:rPr>
        <w:t>ể</w:t>
      </w:r>
      <w:r>
        <w:rPr>
          <w:i/>
          <w:color w:val="666666"/>
          <w:sz w:val="19"/>
        </w:rPr>
        <w:t>n th</w:t>
      </w:r>
      <w:r>
        <w:rPr>
          <w:i/>
          <w:color w:val="666666"/>
          <w:sz w:val="19"/>
        </w:rPr>
        <w:t>ị</w:t>
      </w:r>
      <w:r>
        <w:rPr>
          <w:i/>
          <w:color w:val="666666"/>
          <w:sz w:val="19"/>
        </w:rPr>
        <w:t xml:space="preserve"> đúng giai đo</w:t>
      </w:r>
      <w:r>
        <w:rPr>
          <w:i/>
          <w:color w:val="666666"/>
          <w:sz w:val="19"/>
        </w:rPr>
        <w:t>ạ</w:t>
      </w:r>
      <w:r>
        <w:rPr>
          <w:i/>
          <w:color w:val="666666"/>
          <w:sz w:val="19"/>
        </w:rPr>
        <w:t>n x</w:t>
      </w:r>
      <w:r>
        <w:rPr>
          <w:i/>
          <w:color w:val="666666"/>
          <w:sz w:val="19"/>
        </w:rPr>
        <w:t>ử</w:t>
      </w:r>
      <w:r>
        <w:rPr>
          <w:i/>
          <w:color w:val="666666"/>
          <w:sz w:val="19"/>
        </w:rPr>
        <w:t xml:space="preserve"> lý qua SSE. [D</w:t>
      </w:r>
      <w:r>
        <w:rPr>
          <w:i/>
          <w:color w:val="666666"/>
          <w:sz w:val="19"/>
        </w:rPr>
        <w:t>ữ</w:t>
      </w:r>
      <w:r>
        <w:rPr>
          <w:i/>
          <w:color w:val="666666"/>
          <w:sz w:val="19"/>
        </w:rPr>
        <w:t xml:space="preserve"> li</w:t>
      </w:r>
      <w:r>
        <w:rPr>
          <w:i/>
          <w:color w:val="666666"/>
          <w:sz w:val="19"/>
        </w:rPr>
        <w:t>ệ</w:t>
      </w:r>
      <w:r>
        <w:rPr>
          <w:i/>
          <w:color w:val="666666"/>
          <w:sz w:val="19"/>
        </w:rPr>
        <w:t>u demo c</w:t>
      </w:r>
      <w:r>
        <w:rPr>
          <w:i/>
          <w:color w:val="666666"/>
          <w:sz w:val="19"/>
        </w:rPr>
        <w:t>ụ</w:t>
      </w:r>
      <w:r>
        <w:rPr>
          <w:i/>
          <w:color w:val="666666"/>
          <w:sz w:val="19"/>
        </w:rPr>
        <w:t>c b</w:t>
      </w:r>
      <w:r>
        <w:rPr>
          <w:i/>
          <w:color w:val="666666"/>
          <w:sz w:val="19"/>
        </w:rPr>
        <w:t>ộ</w:t>
      </w:r>
      <w:r>
        <w:rPr>
          <w:i/>
          <w:color w:val="666666"/>
          <w:sz w:val="19"/>
        </w:rPr>
        <w:t>; không g</w:t>
      </w:r>
      <w:r>
        <w:rPr>
          <w:i/>
          <w:color w:val="666666"/>
          <w:sz w:val="19"/>
        </w:rPr>
        <w:t>ọ</w:t>
      </w:r>
      <w:r>
        <w:rPr>
          <w:i/>
          <w:color w:val="666666"/>
          <w:sz w:val="19"/>
        </w:rPr>
        <w:t>i API th</w:t>
      </w:r>
      <w:r>
        <w:rPr>
          <w:i/>
          <w:color w:val="666666"/>
          <w:sz w:val="19"/>
        </w:rPr>
        <w:t>ậ</w:t>
      </w:r>
      <w:r>
        <w:rPr>
          <w:i/>
          <w:color w:val="666666"/>
          <w:sz w:val="19"/>
        </w:rPr>
        <w:t>t.]</w:t>
      </w:r>
    </w:p>
    <w:p w14:paraId="1178554E" w14:textId="77777777" w:rsidR="00981163" w:rsidRDefault="00434EDE">
      <w:pPr>
        <w:jc w:val="center"/>
      </w:pPr>
      <w:r>
        <w:rPr>
          <w:noProof/>
        </w:rPr>
        <w:drawing>
          <wp:inline distT="0" distB="0" distL="0" distR="0" wp14:anchorId="7855414E" wp14:editId="79B7425F">
            <wp:extent cx="5508000" cy="77943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partial_answ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779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D4E41" w14:textId="77777777" w:rsidR="00981163" w:rsidRDefault="00434EDE">
      <w:pPr>
        <w:keepNext/>
        <w:jc w:val="center"/>
      </w:pPr>
      <w:r>
        <w:rPr>
          <w:i/>
          <w:color w:val="666666"/>
          <w:sz w:val="19"/>
        </w:rPr>
        <w:lastRenderedPageBreak/>
        <w:t>Hình 5. Câu tr</w:t>
      </w:r>
      <w:r>
        <w:rPr>
          <w:i/>
          <w:color w:val="666666"/>
          <w:sz w:val="19"/>
        </w:rPr>
        <w:t>ả</w:t>
      </w:r>
      <w:r>
        <w:rPr>
          <w:i/>
          <w:color w:val="666666"/>
          <w:sz w:val="19"/>
        </w:rPr>
        <w:t xml:space="preserve"> l</w:t>
      </w:r>
      <w:r>
        <w:rPr>
          <w:i/>
          <w:color w:val="666666"/>
          <w:sz w:val="19"/>
        </w:rPr>
        <w:t>ờ</w:t>
      </w:r>
      <w:r>
        <w:rPr>
          <w:i/>
          <w:color w:val="666666"/>
          <w:sz w:val="19"/>
        </w:rPr>
        <w:t>i và ngu</w:t>
      </w:r>
      <w:r>
        <w:rPr>
          <w:i/>
          <w:color w:val="666666"/>
          <w:sz w:val="19"/>
        </w:rPr>
        <w:t>ồ</w:t>
      </w:r>
      <w:r>
        <w:rPr>
          <w:i/>
          <w:color w:val="666666"/>
          <w:sz w:val="19"/>
        </w:rPr>
        <w:t>n đư</w:t>
      </w:r>
      <w:r>
        <w:rPr>
          <w:i/>
          <w:color w:val="666666"/>
          <w:sz w:val="19"/>
        </w:rPr>
        <w:t>ợ</w:t>
      </w:r>
      <w:r>
        <w:rPr>
          <w:i/>
          <w:color w:val="666666"/>
          <w:sz w:val="19"/>
        </w:rPr>
        <w:t>c hi</w:t>
      </w:r>
      <w:r>
        <w:rPr>
          <w:i/>
          <w:color w:val="666666"/>
          <w:sz w:val="19"/>
        </w:rPr>
        <w:t>ể</w:t>
      </w:r>
      <w:r>
        <w:rPr>
          <w:i/>
          <w:color w:val="666666"/>
          <w:sz w:val="19"/>
        </w:rPr>
        <w:t>n th</w:t>
      </w:r>
      <w:r>
        <w:rPr>
          <w:i/>
          <w:color w:val="666666"/>
          <w:sz w:val="19"/>
        </w:rPr>
        <w:t>ị</w:t>
      </w:r>
      <w:r>
        <w:rPr>
          <w:i/>
          <w:color w:val="666666"/>
          <w:sz w:val="19"/>
        </w:rPr>
        <w:t xml:space="preserve"> trư</w:t>
      </w:r>
      <w:r>
        <w:rPr>
          <w:i/>
          <w:color w:val="666666"/>
          <w:sz w:val="19"/>
        </w:rPr>
        <w:t>ớ</w:t>
      </w:r>
      <w:r>
        <w:rPr>
          <w:i/>
          <w:color w:val="666666"/>
          <w:sz w:val="19"/>
        </w:rPr>
        <w:t>c khi n</w:t>
      </w:r>
      <w:r>
        <w:rPr>
          <w:i/>
          <w:color w:val="666666"/>
          <w:sz w:val="19"/>
        </w:rPr>
        <w:t>ộ</w:t>
      </w:r>
      <w:r>
        <w:rPr>
          <w:i/>
          <w:color w:val="666666"/>
          <w:sz w:val="19"/>
        </w:rPr>
        <w:t>i dung b</w:t>
      </w:r>
      <w:r>
        <w:rPr>
          <w:i/>
          <w:color w:val="666666"/>
          <w:sz w:val="19"/>
        </w:rPr>
        <w:t>ổ</w:t>
      </w:r>
      <w:r>
        <w:rPr>
          <w:i/>
          <w:color w:val="666666"/>
          <w:sz w:val="19"/>
        </w:rPr>
        <w:t xml:space="preserve"> tr</w:t>
      </w:r>
      <w:r>
        <w:rPr>
          <w:i/>
          <w:color w:val="666666"/>
          <w:sz w:val="19"/>
        </w:rPr>
        <w:t>ợ</w:t>
      </w:r>
      <w:r>
        <w:rPr>
          <w:i/>
          <w:color w:val="666666"/>
          <w:sz w:val="19"/>
        </w:rPr>
        <w:t xml:space="preserve"> hoàn t</w:t>
      </w:r>
      <w:r>
        <w:rPr>
          <w:i/>
          <w:color w:val="666666"/>
          <w:sz w:val="19"/>
        </w:rPr>
        <w:t>ấ</w:t>
      </w:r>
      <w:r>
        <w:rPr>
          <w:i/>
          <w:color w:val="666666"/>
          <w:sz w:val="19"/>
        </w:rPr>
        <w:t>t. [D</w:t>
      </w:r>
      <w:r>
        <w:rPr>
          <w:i/>
          <w:color w:val="666666"/>
          <w:sz w:val="19"/>
        </w:rPr>
        <w:t>ữ</w:t>
      </w:r>
      <w:r>
        <w:rPr>
          <w:i/>
          <w:color w:val="666666"/>
          <w:sz w:val="19"/>
        </w:rPr>
        <w:t xml:space="preserve"> li</w:t>
      </w:r>
      <w:r>
        <w:rPr>
          <w:i/>
          <w:color w:val="666666"/>
          <w:sz w:val="19"/>
        </w:rPr>
        <w:t>ệ</w:t>
      </w:r>
      <w:r>
        <w:rPr>
          <w:i/>
          <w:color w:val="666666"/>
          <w:sz w:val="19"/>
        </w:rPr>
        <w:t>u demo c</w:t>
      </w:r>
      <w:r>
        <w:rPr>
          <w:i/>
          <w:color w:val="666666"/>
          <w:sz w:val="19"/>
        </w:rPr>
        <w:t>ụ</w:t>
      </w:r>
      <w:r>
        <w:rPr>
          <w:i/>
          <w:color w:val="666666"/>
          <w:sz w:val="19"/>
        </w:rPr>
        <w:t>c b</w:t>
      </w:r>
      <w:r>
        <w:rPr>
          <w:i/>
          <w:color w:val="666666"/>
          <w:sz w:val="19"/>
        </w:rPr>
        <w:t>ộ</w:t>
      </w:r>
      <w:r>
        <w:rPr>
          <w:i/>
          <w:color w:val="666666"/>
          <w:sz w:val="19"/>
        </w:rPr>
        <w:t>; không g</w:t>
      </w:r>
      <w:r>
        <w:rPr>
          <w:i/>
          <w:color w:val="666666"/>
          <w:sz w:val="19"/>
        </w:rPr>
        <w:t>ọ</w:t>
      </w:r>
      <w:r>
        <w:rPr>
          <w:i/>
          <w:color w:val="666666"/>
          <w:sz w:val="19"/>
        </w:rPr>
        <w:t>i API th</w:t>
      </w:r>
      <w:r>
        <w:rPr>
          <w:i/>
          <w:color w:val="666666"/>
          <w:sz w:val="19"/>
        </w:rPr>
        <w:t>ậ</w:t>
      </w:r>
      <w:r>
        <w:rPr>
          <w:i/>
          <w:color w:val="666666"/>
          <w:sz w:val="19"/>
        </w:rPr>
        <w:t>t.]</w:t>
      </w:r>
    </w:p>
    <w:p w14:paraId="0C5FE0F1" w14:textId="77777777" w:rsidR="00981163" w:rsidRDefault="00434EDE">
      <w:pPr>
        <w:pStyle w:val="Heading2"/>
      </w:pPr>
      <w:r>
        <w:t>4.2. Nh</w:t>
      </w:r>
      <w:r>
        <w:t>ậ</w:t>
      </w:r>
      <w:r>
        <w:t>n di</w:t>
      </w:r>
      <w:r>
        <w:t>ệ</w:t>
      </w:r>
      <w:r>
        <w:t xml:space="preserve">n </w:t>
      </w:r>
      <w:r>
        <w:t>ả</w:t>
      </w:r>
      <w:r>
        <w:t>nh – OCR có th</w:t>
      </w:r>
      <w:r>
        <w:t>ể</w:t>
      </w:r>
      <w:r>
        <w:t xml:space="preserve"> ch</w:t>
      </w:r>
      <w:r>
        <w:t>ỉ</w:t>
      </w:r>
      <w:r>
        <w:t>nh s</w:t>
      </w:r>
      <w:r>
        <w:t>ử</w:t>
      </w:r>
      <w:r>
        <w:t>a</w:t>
      </w:r>
    </w:p>
    <w:p w14:paraId="55454269" w14:textId="77777777" w:rsidR="00981163" w:rsidRDefault="00434EDE">
      <w:r>
        <w:t>Ả</w:t>
      </w:r>
      <w:r>
        <w:t>nh câu h</w:t>
      </w:r>
      <w:r>
        <w:t>ỏ</w:t>
      </w:r>
      <w:r>
        <w:t>i đư</w:t>
      </w:r>
      <w:r>
        <w:t>ợ</w:t>
      </w:r>
      <w:r>
        <w:t>c OCR c</w:t>
      </w:r>
      <w:r>
        <w:t>ụ</w:t>
      </w:r>
      <w:r>
        <w:t>c b</w:t>
      </w:r>
      <w:r>
        <w:t>ộ</w:t>
      </w:r>
      <w:r>
        <w:t xml:space="preserve"> b</w:t>
      </w:r>
      <w:r>
        <w:t>ằ</w:t>
      </w:r>
      <w:r>
        <w:t>ng PaddleOCR. Văn b</w:t>
      </w:r>
      <w:r>
        <w:t>ả</w:t>
      </w:r>
      <w:r>
        <w:t>n nh</w:t>
      </w:r>
      <w:r>
        <w:t>ậ</w:t>
      </w:r>
      <w:r>
        <w:t>n di</w:t>
      </w:r>
      <w:r>
        <w:t>ệ</w:t>
      </w:r>
      <w:r>
        <w:t>n, đ</w:t>
      </w:r>
      <w:r>
        <w:t>ộ</w:t>
      </w:r>
      <w:r>
        <w:t xml:space="preserve"> tin c</w:t>
      </w:r>
      <w:r>
        <w:t>ậ</w:t>
      </w:r>
      <w:r>
        <w:t>y và s</w:t>
      </w:r>
      <w:r>
        <w:t>ố</w:t>
      </w:r>
      <w:r>
        <w:t xml:space="preserve"> dòng đư</w:t>
      </w:r>
      <w:r>
        <w:t>ợ</w:t>
      </w:r>
      <w:r>
        <w:t>c hi</w:t>
      </w:r>
      <w:r>
        <w:t>ể</w:t>
      </w:r>
      <w:r>
        <w:t>n th</w:t>
      </w:r>
      <w:r>
        <w:t>ị</w:t>
      </w:r>
      <w:r>
        <w:t xml:space="preserve"> đ</w:t>
      </w:r>
      <w:r>
        <w:t>ể</w:t>
      </w:r>
      <w:r>
        <w:t xml:space="preserve"> h</w:t>
      </w:r>
      <w:r>
        <w:t>ọ</w:t>
      </w:r>
      <w:r>
        <w:t>c sinh xem l</w:t>
      </w:r>
      <w:r>
        <w:t>ạ</w:t>
      </w:r>
      <w:r>
        <w:t>i. H</w:t>
      </w:r>
      <w:r>
        <w:t>ọ</w:t>
      </w:r>
      <w:r>
        <w:t>c sinh có th</w:t>
      </w:r>
      <w:r>
        <w:t>ể</w:t>
      </w:r>
      <w:r>
        <w:t xml:space="preserve"> s</w:t>
      </w:r>
      <w:r>
        <w:t>ử</w:t>
      </w:r>
      <w:r>
        <w:t>a n</w:t>
      </w:r>
      <w:r>
        <w:t>ộ</w:t>
      </w:r>
      <w:r>
        <w:t>i dung trư</w:t>
      </w:r>
      <w:r>
        <w:t>ớ</w:t>
      </w:r>
      <w:r>
        <w:t>c khi xác nh</w:t>
      </w:r>
      <w:r>
        <w:t>ậ</w:t>
      </w:r>
      <w:r>
        <w:t>n tra c</w:t>
      </w:r>
      <w:r>
        <w:t>ứ</w:t>
      </w:r>
      <w:r>
        <w:t>u, tránh đưa l</w:t>
      </w:r>
      <w:r>
        <w:t>ỗ</w:t>
      </w:r>
      <w:r>
        <w:t>i OCR tr</w:t>
      </w:r>
      <w:r>
        <w:t>ự</w:t>
      </w:r>
      <w:r>
        <w:t>c ti</w:t>
      </w:r>
      <w:r>
        <w:t>ế</w:t>
      </w:r>
      <w:r>
        <w:t>p vào p</w:t>
      </w:r>
      <w:r>
        <w:t>ipeline tìm ki</w:t>
      </w:r>
      <w:r>
        <w:t>ế</w:t>
      </w:r>
      <w:r>
        <w:t>m.</w:t>
      </w:r>
    </w:p>
    <w:p w14:paraId="5D118D36" w14:textId="77777777" w:rsidR="00981163" w:rsidRDefault="00434EDE">
      <w:pPr>
        <w:jc w:val="center"/>
      </w:pPr>
      <w:r>
        <w:rPr>
          <w:noProof/>
        </w:rPr>
        <w:drawing>
          <wp:inline distT="0" distB="0" distL="0" distR="0" wp14:anchorId="067A2C3A" wp14:editId="17FF6E56">
            <wp:extent cx="5508000" cy="611671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ocr_editabl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6116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32D02" w14:textId="77777777" w:rsidR="00981163" w:rsidRDefault="00434EDE">
      <w:pPr>
        <w:keepNext/>
        <w:jc w:val="center"/>
      </w:pPr>
      <w:r>
        <w:rPr>
          <w:i/>
          <w:color w:val="666666"/>
          <w:sz w:val="19"/>
        </w:rPr>
        <w:t>Hình 6. Văn b</w:t>
      </w:r>
      <w:r>
        <w:rPr>
          <w:i/>
          <w:color w:val="666666"/>
          <w:sz w:val="19"/>
        </w:rPr>
        <w:t>ả</w:t>
      </w:r>
      <w:r>
        <w:rPr>
          <w:i/>
          <w:color w:val="666666"/>
          <w:sz w:val="19"/>
        </w:rPr>
        <w:t>n OCR đư</w:t>
      </w:r>
      <w:r>
        <w:rPr>
          <w:i/>
          <w:color w:val="666666"/>
          <w:sz w:val="19"/>
        </w:rPr>
        <w:t>ợ</w:t>
      </w:r>
      <w:r>
        <w:rPr>
          <w:i/>
          <w:color w:val="666666"/>
          <w:sz w:val="19"/>
        </w:rPr>
        <w:t>c hi</w:t>
      </w:r>
      <w:r>
        <w:rPr>
          <w:i/>
          <w:color w:val="666666"/>
          <w:sz w:val="19"/>
        </w:rPr>
        <w:t>ể</w:t>
      </w:r>
      <w:r>
        <w:rPr>
          <w:i/>
          <w:color w:val="666666"/>
          <w:sz w:val="19"/>
        </w:rPr>
        <w:t>n th</w:t>
      </w:r>
      <w:r>
        <w:rPr>
          <w:i/>
          <w:color w:val="666666"/>
          <w:sz w:val="19"/>
        </w:rPr>
        <w:t>ị</w:t>
      </w:r>
      <w:r>
        <w:rPr>
          <w:i/>
          <w:color w:val="666666"/>
          <w:sz w:val="19"/>
        </w:rPr>
        <w:t xml:space="preserve"> đ</w:t>
      </w:r>
      <w:r>
        <w:rPr>
          <w:i/>
          <w:color w:val="666666"/>
          <w:sz w:val="19"/>
        </w:rPr>
        <w:t>ể</w:t>
      </w:r>
      <w:r>
        <w:rPr>
          <w:i/>
          <w:color w:val="666666"/>
          <w:sz w:val="19"/>
        </w:rPr>
        <w:t xml:space="preserve"> h</w:t>
      </w:r>
      <w:r>
        <w:rPr>
          <w:i/>
          <w:color w:val="666666"/>
          <w:sz w:val="19"/>
        </w:rPr>
        <w:t>ọ</w:t>
      </w:r>
      <w:r>
        <w:rPr>
          <w:i/>
          <w:color w:val="666666"/>
          <w:sz w:val="19"/>
        </w:rPr>
        <w:t>c sinh ki</w:t>
      </w:r>
      <w:r>
        <w:rPr>
          <w:i/>
          <w:color w:val="666666"/>
          <w:sz w:val="19"/>
        </w:rPr>
        <w:t>ể</w:t>
      </w:r>
      <w:r>
        <w:rPr>
          <w:i/>
          <w:color w:val="666666"/>
          <w:sz w:val="19"/>
        </w:rPr>
        <w:t>m tra và ch</w:t>
      </w:r>
      <w:r>
        <w:rPr>
          <w:i/>
          <w:color w:val="666666"/>
          <w:sz w:val="19"/>
        </w:rPr>
        <w:t>ỉ</w:t>
      </w:r>
      <w:r>
        <w:rPr>
          <w:i/>
          <w:color w:val="666666"/>
          <w:sz w:val="19"/>
        </w:rPr>
        <w:t>nh s</w:t>
      </w:r>
      <w:r>
        <w:rPr>
          <w:i/>
          <w:color w:val="666666"/>
          <w:sz w:val="19"/>
        </w:rPr>
        <w:t>ử</w:t>
      </w:r>
      <w:r>
        <w:rPr>
          <w:i/>
          <w:color w:val="666666"/>
          <w:sz w:val="19"/>
        </w:rPr>
        <w:t>a. [D</w:t>
      </w:r>
      <w:r>
        <w:rPr>
          <w:i/>
          <w:color w:val="666666"/>
          <w:sz w:val="19"/>
        </w:rPr>
        <w:t>ữ</w:t>
      </w:r>
      <w:r>
        <w:rPr>
          <w:i/>
          <w:color w:val="666666"/>
          <w:sz w:val="19"/>
        </w:rPr>
        <w:t xml:space="preserve"> li</w:t>
      </w:r>
      <w:r>
        <w:rPr>
          <w:i/>
          <w:color w:val="666666"/>
          <w:sz w:val="19"/>
        </w:rPr>
        <w:t>ệ</w:t>
      </w:r>
      <w:r>
        <w:rPr>
          <w:i/>
          <w:color w:val="666666"/>
          <w:sz w:val="19"/>
        </w:rPr>
        <w:t>u demo c</w:t>
      </w:r>
      <w:r>
        <w:rPr>
          <w:i/>
          <w:color w:val="666666"/>
          <w:sz w:val="19"/>
        </w:rPr>
        <w:t>ụ</w:t>
      </w:r>
      <w:r>
        <w:rPr>
          <w:i/>
          <w:color w:val="666666"/>
          <w:sz w:val="19"/>
        </w:rPr>
        <w:t>c b</w:t>
      </w:r>
      <w:r>
        <w:rPr>
          <w:i/>
          <w:color w:val="666666"/>
          <w:sz w:val="19"/>
        </w:rPr>
        <w:t>ộ</w:t>
      </w:r>
      <w:r>
        <w:rPr>
          <w:i/>
          <w:color w:val="666666"/>
          <w:sz w:val="19"/>
        </w:rPr>
        <w:t>; không g</w:t>
      </w:r>
      <w:r>
        <w:rPr>
          <w:i/>
          <w:color w:val="666666"/>
          <w:sz w:val="19"/>
        </w:rPr>
        <w:t>ọ</w:t>
      </w:r>
      <w:r>
        <w:rPr>
          <w:i/>
          <w:color w:val="666666"/>
          <w:sz w:val="19"/>
        </w:rPr>
        <w:t>i API th</w:t>
      </w:r>
      <w:r>
        <w:rPr>
          <w:i/>
          <w:color w:val="666666"/>
          <w:sz w:val="19"/>
        </w:rPr>
        <w:t>ậ</w:t>
      </w:r>
      <w:r>
        <w:rPr>
          <w:i/>
          <w:color w:val="666666"/>
          <w:sz w:val="19"/>
        </w:rPr>
        <w:t>t.]</w:t>
      </w:r>
    </w:p>
    <w:p w14:paraId="48C257C7" w14:textId="77777777" w:rsidR="00981163" w:rsidRDefault="00434EDE">
      <w:pPr>
        <w:pStyle w:val="Heading2"/>
      </w:pPr>
      <w:r>
        <w:t>4.3. Video – l</w:t>
      </w:r>
      <w:r>
        <w:t>ọ</w:t>
      </w:r>
      <w:r>
        <w:t>c đúng kênh b</w:t>
      </w:r>
      <w:r>
        <w:t>ằ</w:t>
      </w:r>
      <w:r>
        <w:t>ng channelId</w:t>
      </w:r>
    </w:p>
    <w:p w14:paraId="62AE5405" w14:textId="77777777" w:rsidR="00981163" w:rsidRDefault="00434EDE">
      <w:r>
        <w:t>Video đư</w:t>
      </w:r>
      <w:r>
        <w:t>ợ</w:t>
      </w:r>
      <w:r>
        <w:t>c x</w:t>
      </w:r>
      <w:r>
        <w:t>ế</w:t>
      </w:r>
      <w:r>
        <w:t>p h</w:t>
      </w:r>
      <w:r>
        <w:t>ạ</w:t>
      </w:r>
      <w:r>
        <w:t>ng theo ch</w:t>
      </w:r>
      <w:r>
        <w:t>ủ</w:t>
      </w:r>
      <w:r>
        <w:t xml:space="preserve"> đ</w:t>
      </w:r>
      <w:r>
        <w:t>ề</w:t>
      </w:r>
      <w:r>
        <w:t>, tiêu đ</w:t>
      </w:r>
      <w:r>
        <w:t>ề</w:t>
      </w:r>
      <w:r>
        <w:t xml:space="preserve"> và mô t</w:t>
      </w:r>
      <w:r>
        <w:t>ả</w:t>
      </w:r>
      <w:r>
        <w:t>; sau đó ki</w:t>
      </w:r>
      <w:r>
        <w:t>ể</w:t>
      </w:r>
      <w:r>
        <w:t xml:space="preserve">m tra channelId thay </w:t>
      </w:r>
      <w:r>
        <w:t>vì ch</w:t>
      </w:r>
      <w:r>
        <w:t>ỉ</w:t>
      </w:r>
      <w:r>
        <w:t xml:space="preserve"> d</w:t>
      </w:r>
      <w:r>
        <w:t>ự</w:t>
      </w:r>
      <w:r>
        <w:t>a vào tên hi</w:t>
      </w:r>
      <w:r>
        <w:t>ể</w:t>
      </w:r>
      <w:r>
        <w:t>n th</w:t>
      </w:r>
      <w:r>
        <w:t>ị</w:t>
      </w:r>
      <w:r>
        <w:t>. Danh sách cho phép g</w:t>
      </w:r>
      <w:r>
        <w:t>ồ</w:t>
      </w:r>
      <w:r>
        <w:t>m EZ S</w:t>
      </w:r>
      <w:r>
        <w:t>ử</w:t>
      </w:r>
      <w:r>
        <w:t>, HTV, VTV, S</w:t>
      </w:r>
      <w:r>
        <w:t>ử</w:t>
      </w:r>
      <w:r>
        <w:t xml:space="preserve"> Lư</w:t>
      </w:r>
      <w:r>
        <w:t>ợ</w:t>
      </w:r>
      <w:r>
        <w:t>c – Tóm T</w:t>
      </w:r>
      <w:r>
        <w:t>ắ</w:t>
      </w:r>
      <w:r>
        <w:t>t L</w:t>
      </w:r>
      <w:r>
        <w:t>ị</w:t>
      </w:r>
      <w:r>
        <w:t>ch S</w:t>
      </w:r>
      <w:r>
        <w:t>ử</w:t>
      </w:r>
      <w:r>
        <w:t xml:space="preserve"> và Dòng Máu Vi</w:t>
      </w:r>
      <w:r>
        <w:t>ệ</w:t>
      </w:r>
      <w:r>
        <w:t>t. K</w:t>
      </w:r>
      <w:r>
        <w:t>ế</w:t>
      </w:r>
      <w:r>
        <w:t>t qu</w:t>
      </w:r>
      <w:r>
        <w:t>ả</w:t>
      </w:r>
      <w:r>
        <w:t xml:space="preserve"> trùng ho</w:t>
      </w:r>
      <w:r>
        <w:t>ặ</w:t>
      </w:r>
      <w:r>
        <w:t>c không đ</w:t>
      </w:r>
      <w:r>
        <w:t>ủ</w:t>
      </w:r>
      <w:r>
        <w:t xml:space="preserve"> liên quan b</w:t>
      </w:r>
      <w:r>
        <w:t>ị</w:t>
      </w:r>
      <w:r>
        <w:t xml:space="preserve"> lo</w:t>
      </w:r>
      <w:r>
        <w:t>ạ</w:t>
      </w:r>
      <w:r>
        <w:t>i b</w:t>
      </w:r>
      <w:r>
        <w:t>ỏ</w:t>
      </w:r>
      <w:r>
        <w:t>.</w:t>
      </w:r>
    </w:p>
    <w:p w14:paraId="54DA1EC7" w14:textId="77777777" w:rsidR="00981163" w:rsidRDefault="00434EDE">
      <w:pPr>
        <w:pStyle w:val="Heading2"/>
      </w:pPr>
      <w:r>
        <w:lastRenderedPageBreak/>
        <w:t>4.4. Mindmap – b</w:t>
      </w:r>
      <w:r>
        <w:t>ố</w:t>
      </w:r>
      <w:r>
        <w:t>n nhóm ki</w:t>
      </w:r>
      <w:r>
        <w:t>ế</w:t>
      </w:r>
      <w:r>
        <w:t>n th</w:t>
      </w:r>
      <w:r>
        <w:t>ứ</w:t>
      </w:r>
      <w:r>
        <w:t>c</w:t>
      </w:r>
    </w:p>
    <w:p w14:paraId="4EDBA5C3" w14:textId="77777777" w:rsidR="00981163" w:rsidRDefault="00434EDE">
      <w:r>
        <w:t>Sơ đ</w:t>
      </w:r>
      <w:r>
        <w:t>ồ</w:t>
      </w:r>
      <w:r>
        <w:t xml:space="preserve"> tư duy t</w:t>
      </w:r>
      <w:r>
        <w:t>ổ</w:t>
      </w:r>
      <w:r>
        <w:t xml:space="preserve"> ch</w:t>
      </w:r>
      <w:r>
        <w:t>ứ</w:t>
      </w:r>
      <w:r>
        <w:t>c n</w:t>
      </w:r>
      <w:r>
        <w:t>ộ</w:t>
      </w:r>
      <w:r>
        <w:t>i dung thành b</w:t>
      </w:r>
      <w:r>
        <w:t>ố</w:t>
      </w:r>
      <w:r>
        <w:t>n nhánh chính: Nguyên</w:t>
      </w:r>
      <w:r>
        <w:t xml:space="preserve"> nhân, Di</w:t>
      </w:r>
      <w:r>
        <w:t>ễ</w:t>
      </w:r>
      <w:r>
        <w:t>n bi</w:t>
      </w:r>
      <w:r>
        <w:t>ế</w:t>
      </w:r>
      <w:r>
        <w:t>n, Nhân v</w:t>
      </w:r>
      <w:r>
        <w:t>ậ</w:t>
      </w:r>
      <w:r>
        <w:t>t và Ý nghĩa. Ngư</w:t>
      </w:r>
      <w:r>
        <w:t>ờ</w:t>
      </w:r>
      <w:r>
        <w:t>i h</w:t>
      </w:r>
      <w:r>
        <w:t>ọ</w:t>
      </w:r>
      <w:r>
        <w:t>c có th</w:t>
      </w:r>
      <w:r>
        <w:t>ể</w:t>
      </w:r>
      <w:r>
        <w:t xml:space="preserve"> m</w:t>
      </w:r>
      <w:r>
        <w:t>ở</w:t>
      </w:r>
      <w:r>
        <w:t xml:space="preserve"> ho</w:t>
      </w:r>
      <w:r>
        <w:t>ặ</w:t>
      </w:r>
      <w:r>
        <w:t>c thu g</w:t>
      </w:r>
      <w:r>
        <w:t>ọ</w:t>
      </w:r>
      <w:r>
        <w:t>n t</w:t>
      </w:r>
      <w:r>
        <w:t>ừ</w:t>
      </w:r>
      <w:r>
        <w:t>ng nhánh, ch</w:t>
      </w:r>
      <w:r>
        <w:t>ọ</w:t>
      </w:r>
      <w:r>
        <w:t>n nút đ</w:t>
      </w:r>
      <w:r>
        <w:t>ể</w:t>
      </w:r>
      <w:r>
        <w:t xml:space="preserve"> xem chi ti</w:t>
      </w:r>
      <w:r>
        <w:t>ế</w:t>
      </w:r>
      <w:r>
        <w:t>t, phóng to, thu nh</w:t>
      </w:r>
      <w:r>
        <w:t>ỏ</w:t>
      </w:r>
      <w:r>
        <w:t>, căn v</w:t>
      </w:r>
      <w:r>
        <w:t>ừ</w:t>
      </w:r>
      <w:r>
        <w:t>a khung và chuy</w:t>
      </w:r>
      <w:r>
        <w:t>ể</w:t>
      </w:r>
      <w:r>
        <w:t>n sang toàn màn hình.</w:t>
      </w:r>
    </w:p>
    <w:p w14:paraId="5B731224" w14:textId="77777777" w:rsidR="00981163" w:rsidRDefault="00434EDE">
      <w:pPr>
        <w:jc w:val="center"/>
      </w:pPr>
      <w:r>
        <w:rPr>
          <w:noProof/>
        </w:rPr>
        <w:drawing>
          <wp:inline distT="0" distB="0" distL="0" distR="0" wp14:anchorId="3D3894BC" wp14:editId="3EAED2AE">
            <wp:extent cx="5508000" cy="636018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mindma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6360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BC2EC" w14:textId="77777777" w:rsidR="00981163" w:rsidRDefault="00434EDE">
      <w:pPr>
        <w:keepNext/>
        <w:jc w:val="center"/>
      </w:pPr>
      <w:r>
        <w:rPr>
          <w:i/>
          <w:color w:val="666666"/>
          <w:sz w:val="19"/>
        </w:rPr>
        <w:lastRenderedPageBreak/>
        <w:t>Hình 7. Sơ đ</w:t>
      </w:r>
      <w:r>
        <w:rPr>
          <w:i/>
          <w:color w:val="666666"/>
          <w:sz w:val="19"/>
        </w:rPr>
        <w:t>ồ</w:t>
      </w:r>
      <w:r>
        <w:rPr>
          <w:i/>
          <w:color w:val="666666"/>
          <w:sz w:val="19"/>
        </w:rPr>
        <w:t xml:space="preserve"> tư duy tương tác đư</w:t>
      </w:r>
      <w:r>
        <w:rPr>
          <w:i/>
          <w:color w:val="666666"/>
          <w:sz w:val="19"/>
        </w:rPr>
        <w:t>ợ</w:t>
      </w:r>
      <w:r>
        <w:rPr>
          <w:i/>
          <w:color w:val="666666"/>
          <w:sz w:val="19"/>
        </w:rPr>
        <w:t>c t</w:t>
      </w:r>
      <w:r>
        <w:rPr>
          <w:i/>
          <w:color w:val="666666"/>
          <w:sz w:val="19"/>
        </w:rPr>
        <w:t>ổ</w:t>
      </w:r>
      <w:r>
        <w:rPr>
          <w:i/>
          <w:color w:val="666666"/>
          <w:sz w:val="19"/>
        </w:rPr>
        <w:t xml:space="preserve"> ch</w:t>
      </w:r>
      <w:r>
        <w:rPr>
          <w:i/>
          <w:color w:val="666666"/>
          <w:sz w:val="19"/>
        </w:rPr>
        <w:t>ứ</w:t>
      </w:r>
      <w:r>
        <w:rPr>
          <w:i/>
          <w:color w:val="666666"/>
          <w:sz w:val="19"/>
        </w:rPr>
        <w:t>c theo b</w:t>
      </w:r>
      <w:r>
        <w:rPr>
          <w:i/>
          <w:color w:val="666666"/>
          <w:sz w:val="19"/>
        </w:rPr>
        <w:t>ố</w:t>
      </w:r>
      <w:r>
        <w:rPr>
          <w:i/>
          <w:color w:val="666666"/>
          <w:sz w:val="19"/>
        </w:rPr>
        <w:t>n nhóm ki</w:t>
      </w:r>
      <w:r>
        <w:rPr>
          <w:i/>
          <w:color w:val="666666"/>
          <w:sz w:val="19"/>
        </w:rPr>
        <w:t>ế</w:t>
      </w:r>
      <w:r>
        <w:rPr>
          <w:i/>
          <w:color w:val="666666"/>
          <w:sz w:val="19"/>
        </w:rPr>
        <w:t>n th</w:t>
      </w:r>
      <w:r>
        <w:rPr>
          <w:i/>
          <w:color w:val="666666"/>
          <w:sz w:val="19"/>
        </w:rPr>
        <w:t>ứ</w:t>
      </w:r>
      <w:r>
        <w:rPr>
          <w:i/>
          <w:color w:val="666666"/>
          <w:sz w:val="19"/>
        </w:rPr>
        <w:t>c chính. [D</w:t>
      </w:r>
      <w:r>
        <w:rPr>
          <w:i/>
          <w:color w:val="666666"/>
          <w:sz w:val="19"/>
        </w:rPr>
        <w:t>ữ</w:t>
      </w:r>
      <w:r>
        <w:rPr>
          <w:i/>
          <w:color w:val="666666"/>
          <w:sz w:val="19"/>
        </w:rPr>
        <w:t xml:space="preserve"> li</w:t>
      </w:r>
      <w:r>
        <w:rPr>
          <w:i/>
          <w:color w:val="666666"/>
          <w:sz w:val="19"/>
        </w:rPr>
        <w:t>ệ</w:t>
      </w:r>
      <w:r>
        <w:rPr>
          <w:i/>
          <w:color w:val="666666"/>
          <w:sz w:val="19"/>
        </w:rPr>
        <w:t>u demo c</w:t>
      </w:r>
      <w:r>
        <w:rPr>
          <w:i/>
          <w:color w:val="666666"/>
          <w:sz w:val="19"/>
        </w:rPr>
        <w:t>ụ</w:t>
      </w:r>
      <w:r>
        <w:rPr>
          <w:i/>
          <w:color w:val="666666"/>
          <w:sz w:val="19"/>
        </w:rPr>
        <w:t>c b</w:t>
      </w:r>
      <w:r>
        <w:rPr>
          <w:i/>
          <w:color w:val="666666"/>
          <w:sz w:val="19"/>
        </w:rPr>
        <w:t>ộ</w:t>
      </w:r>
      <w:r>
        <w:rPr>
          <w:i/>
          <w:color w:val="666666"/>
          <w:sz w:val="19"/>
        </w:rPr>
        <w:t>; không g</w:t>
      </w:r>
      <w:r>
        <w:rPr>
          <w:i/>
          <w:color w:val="666666"/>
          <w:sz w:val="19"/>
        </w:rPr>
        <w:t>ọ</w:t>
      </w:r>
      <w:r>
        <w:rPr>
          <w:i/>
          <w:color w:val="666666"/>
          <w:sz w:val="19"/>
        </w:rPr>
        <w:t>i API th</w:t>
      </w:r>
      <w:r>
        <w:rPr>
          <w:i/>
          <w:color w:val="666666"/>
          <w:sz w:val="19"/>
        </w:rPr>
        <w:t>ậ</w:t>
      </w:r>
      <w:r>
        <w:rPr>
          <w:i/>
          <w:color w:val="666666"/>
          <w:sz w:val="19"/>
        </w:rPr>
        <w:t>t.]</w:t>
      </w:r>
    </w:p>
    <w:p w14:paraId="54C1BB63" w14:textId="77777777" w:rsidR="00981163" w:rsidRDefault="00434EDE">
      <w:pPr>
        <w:jc w:val="center"/>
      </w:pPr>
      <w:r>
        <w:rPr>
          <w:noProof/>
        </w:rPr>
        <w:drawing>
          <wp:inline distT="0" distB="0" distL="0" distR="0" wp14:anchorId="53D523A5" wp14:editId="32C540E4">
            <wp:extent cx="5508000" cy="324244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vide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324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EB522" w14:textId="77777777" w:rsidR="00981163" w:rsidRDefault="00434EDE">
      <w:pPr>
        <w:keepNext/>
        <w:jc w:val="center"/>
      </w:pPr>
      <w:r>
        <w:rPr>
          <w:i/>
          <w:color w:val="666666"/>
          <w:sz w:val="19"/>
        </w:rPr>
        <w:t>Hình 8. Video đúng ch</w:t>
      </w:r>
      <w:r>
        <w:rPr>
          <w:i/>
          <w:color w:val="666666"/>
          <w:sz w:val="19"/>
        </w:rPr>
        <w:t>ủ</w:t>
      </w:r>
      <w:r>
        <w:rPr>
          <w:i/>
          <w:color w:val="666666"/>
          <w:sz w:val="19"/>
        </w:rPr>
        <w:t xml:space="preserve"> đ</w:t>
      </w:r>
      <w:r>
        <w:rPr>
          <w:i/>
          <w:color w:val="666666"/>
          <w:sz w:val="19"/>
        </w:rPr>
        <w:t>ề</w:t>
      </w:r>
      <w:r>
        <w:rPr>
          <w:i/>
          <w:color w:val="666666"/>
          <w:sz w:val="19"/>
        </w:rPr>
        <w:t xml:space="preserve"> đư</w:t>
      </w:r>
      <w:r>
        <w:rPr>
          <w:i/>
          <w:color w:val="666666"/>
          <w:sz w:val="19"/>
        </w:rPr>
        <w:t>ợ</w:t>
      </w:r>
      <w:r>
        <w:rPr>
          <w:i/>
          <w:color w:val="666666"/>
          <w:sz w:val="19"/>
        </w:rPr>
        <w:t>c l</w:t>
      </w:r>
      <w:r>
        <w:rPr>
          <w:i/>
          <w:color w:val="666666"/>
          <w:sz w:val="19"/>
        </w:rPr>
        <w:t>ọ</w:t>
      </w:r>
      <w:r>
        <w:rPr>
          <w:i/>
          <w:color w:val="666666"/>
          <w:sz w:val="19"/>
        </w:rPr>
        <w:t>c theo kênh tin c</w:t>
      </w:r>
      <w:r>
        <w:rPr>
          <w:i/>
          <w:color w:val="666666"/>
          <w:sz w:val="19"/>
        </w:rPr>
        <w:t>ậ</w:t>
      </w:r>
      <w:r>
        <w:rPr>
          <w:i/>
          <w:color w:val="666666"/>
          <w:sz w:val="19"/>
        </w:rPr>
        <w:t>y và channelId đã xác minh. [D</w:t>
      </w:r>
      <w:r>
        <w:rPr>
          <w:i/>
          <w:color w:val="666666"/>
          <w:sz w:val="19"/>
        </w:rPr>
        <w:t>ữ</w:t>
      </w:r>
      <w:r>
        <w:rPr>
          <w:i/>
          <w:color w:val="666666"/>
          <w:sz w:val="19"/>
        </w:rPr>
        <w:t xml:space="preserve"> li</w:t>
      </w:r>
      <w:r>
        <w:rPr>
          <w:i/>
          <w:color w:val="666666"/>
          <w:sz w:val="19"/>
        </w:rPr>
        <w:t>ệ</w:t>
      </w:r>
      <w:r>
        <w:rPr>
          <w:i/>
          <w:color w:val="666666"/>
          <w:sz w:val="19"/>
        </w:rPr>
        <w:t>u demo c</w:t>
      </w:r>
      <w:r>
        <w:rPr>
          <w:i/>
          <w:color w:val="666666"/>
          <w:sz w:val="19"/>
        </w:rPr>
        <w:t>ụ</w:t>
      </w:r>
      <w:r>
        <w:rPr>
          <w:i/>
          <w:color w:val="666666"/>
          <w:sz w:val="19"/>
        </w:rPr>
        <w:t>c b</w:t>
      </w:r>
      <w:r>
        <w:rPr>
          <w:i/>
          <w:color w:val="666666"/>
          <w:sz w:val="19"/>
        </w:rPr>
        <w:t>ộ</w:t>
      </w:r>
      <w:r>
        <w:rPr>
          <w:i/>
          <w:color w:val="666666"/>
          <w:sz w:val="19"/>
        </w:rPr>
        <w:t>; không g</w:t>
      </w:r>
      <w:r>
        <w:rPr>
          <w:i/>
          <w:color w:val="666666"/>
          <w:sz w:val="19"/>
        </w:rPr>
        <w:t>ọ</w:t>
      </w:r>
      <w:r>
        <w:rPr>
          <w:i/>
          <w:color w:val="666666"/>
          <w:sz w:val="19"/>
        </w:rPr>
        <w:t>i API th</w:t>
      </w:r>
      <w:r>
        <w:rPr>
          <w:i/>
          <w:color w:val="666666"/>
          <w:sz w:val="19"/>
        </w:rPr>
        <w:t>ậ</w:t>
      </w:r>
      <w:r>
        <w:rPr>
          <w:i/>
          <w:color w:val="666666"/>
          <w:sz w:val="19"/>
        </w:rPr>
        <w:t>t.]</w:t>
      </w:r>
    </w:p>
    <w:p w14:paraId="2BB7AFF8" w14:textId="77777777" w:rsidR="00981163" w:rsidRDefault="00434EDE">
      <w:pPr>
        <w:pStyle w:val="Heading2"/>
      </w:pPr>
      <w:r>
        <w:t xml:space="preserve">4.5. Quiz thích </w:t>
      </w:r>
      <w:r>
        <w:t>ứ</w:t>
      </w:r>
      <w:r>
        <w:t>ng</w:t>
      </w:r>
    </w:p>
    <w:p w14:paraId="40E69609" w14:textId="77777777" w:rsidR="00981163" w:rsidRDefault="00434EDE">
      <w:r>
        <w:t>Quiz hi</w:t>
      </w:r>
      <w:r>
        <w:t>ể</w:t>
      </w:r>
      <w:r>
        <w:t>n th</w:t>
      </w:r>
      <w:r>
        <w:t>ị</w:t>
      </w:r>
      <w:r>
        <w:t xml:space="preserve"> t</w:t>
      </w:r>
      <w:r>
        <w:t>ừ</w:t>
      </w:r>
      <w:r>
        <w:t xml:space="preserve">ng câu </w:t>
      </w:r>
      <w:r>
        <w:t>ở</w:t>
      </w:r>
      <w:r>
        <w:t xml:space="preserve"> m</w:t>
      </w:r>
      <w:r>
        <w:t>ứ</w:t>
      </w:r>
      <w:r>
        <w:t>c Nh</w:t>
      </w:r>
      <w:r>
        <w:t>ớ</w:t>
      </w:r>
      <w:r>
        <w:t>, Hi</w:t>
      </w:r>
      <w:r>
        <w:t>ể</w:t>
      </w:r>
      <w:r>
        <w:t>u ho</w:t>
      </w:r>
      <w:r>
        <w:t>ặ</w:t>
      </w:r>
      <w:r>
        <w:t>c V</w:t>
      </w:r>
      <w:r>
        <w:t>ậ</w:t>
      </w:r>
      <w:r>
        <w:t>n d</w:t>
      </w:r>
      <w:r>
        <w:t>ụ</w:t>
      </w:r>
      <w:r>
        <w:t>ng. Sau m</w:t>
      </w:r>
      <w:r>
        <w:t>ỗ</w:t>
      </w:r>
      <w:r>
        <w:t>i l</w:t>
      </w:r>
      <w:r>
        <w:t>ự</w:t>
      </w:r>
      <w:r>
        <w:t xml:space="preserve">a </w:t>
      </w:r>
      <w:r>
        <w:t>ch</w:t>
      </w:r>
      <w:r>
        <w:t>ọ</w:t>
      </w:r>
      <w:r>
        <w:t>n, h</w:t>
      </w:r>
      <w:r>
        <w:t>ệ</w:t>
      </w:r>
      <w:r>
        <w:t xml:space="preserve"> th</w:t>
      </w:r>
      <w:r>
        <w:t>ố</w:t>
      </w:r>
      <w:r>
        <w:t>ng cho bi</w:t>
      </w:r>
      <w:r>
        <w:t>ế</w:t>
      </w:r>
      <w:r>
        <w:t>t đúng/sai, gi</w:t>
      </w:r>
      <w:r>
        <w:t>ả</w:t>
      </w:r>
      <w:r>
        <w:t>i thích và ngu</w:t>
      </w:r>
      <w:r>
        <w:t>ồ</w:t>
      </w:r>
      <w:r>
        <w:t>n. Tr</w:t>
      </w:r>
      <w:r>
        <w:t>ả</w:t>
      </w:r>
      <w:r>
        <w:t xml:space="preserve"> l</w:t>
      </w:r>
      <w:r>
        <w:t>ờ</w:t>
      </w:r>
      <w:r>
        <w:t>i đúng s</w:t>
      </w:r>
      <w:r>
        <w:t>ẽ</w:t>
      </w:r>
      <w:r>
        <w:t xml:space="preserve"> ưu tiên câu khó hơn; tr</w:t>
      </w:r>
      <w:r>
        <w:t>ả</w:t>
      </w:r>
      <w:r>
        <w:t xml:space="preserve"> l</w:t>
      </w:r>
      <w:r>
        <w:t>ờ</w:t>
      </w:r>
      <w:r>
        <w:t>i sai s</w:t>
      </w:r>
      <w:r>
        <w:t>ẽ</w:t>
      </w:r>
      <w:r>
        <w:t xml:space="preserve"> ưu tiên câu n</w:t>
      </w:r>
      <w:r>
        <w:t>ề</w:t>
      </w:r>
      <w:r>
        <w:t>n t</w:t>
      </w:r>
      <w:r>
        <w:t>ả</w:t>
      </w:r>
      <w:r>
        <w:t>ng đ</w:t>
      </w:r>
      <w:r>
        <w:t>ể</w:t>
      </w:r>
      <w:r>
        <w:t xml:space="preserve"> c</w:t>
      </w:r>
      <w:r>
        <w:t>ủ</w:t>
      </w:r>
      <w:r>
        <w:t>ng c</w:t>
      </w:r>
      <w:r>
        <w:t>ố</w:t>
      </w:r>
      <w:r>
        <w:t>.</w:t>
      </w:r>
    </w:p>
    <w:p w14:paraId="6916A20C" w14:textId="77777777" w:rsidR="00981163" w:rsidRDefault="00434EDE">
      <w:pPr>
        <w:jc w:val="center"/>
      </w:pPr>
      <w:r>
        <w:rPr>
          <w:noProof/>
        </w:rPr>
        <w:lastRenderedPageBreak/>
        <w:drawing>
          <wp:inline distT="0" distB="0" distL="0" distR="0" wp14:anchorId="54573D66" wp14:editId="31DB5257">
            <wp:extent cx="5508000" cy="365294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quiz_adaptiv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3652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38AD7" w14:textId="77777777" w:rsidR="00981163" w:rsidRDefault="00434EDE">
      <w:pPr>
        <w:keepNext/>
        <w:jc w:val="center"/>
      </w:pPr>
      <w:r>
        <w:rPr>
          <w:i/>
          <w:color w:val="666666"/>
          <w:sz w:val="19"/>
        </w:rPr>
        <w:t xml:space="preserve">Hình 9. Quiz thích </w:t>
      </w:r>
      <w:r>
        <w:rPr>
          <w:i/>
          <w:color w:val="666666"/>
          <w:sz w:val="19"/>
        </w:rPr>
        <w:t>ứ</w:t>
      </w:r>
      <w:r>
        <w:rPr>
          <w:i/>
          <w:color w:val="666666"/>
          <w:sz w:val="19"/>
        </w:rPr>
        <w:t>ng hi</w:t>
      </w:r>
      <w:r>
        <w:rPr>
          <w:i/>
          <w:color w:val="666666"/>
          <w:sz w:val="19"/>
        </w:rPr>
        <w:t>ể</w:t>
      </w:r>
      <w:r>
        <w:rPr>
          <w:i/>
          <w:color w:val="666666"/>
          <w:sz w:val="19"/>
        </w:rPr>
        <w:t>n th</w:t>
      </w:r>
      <w:r>
        <w:rPr>
          <w:i/>
          <w:color w:val="666666"/>
          <w:sz w:val="19"/>
        </w:rPr>
        <w:t>ị</w:t>
      </w:r>
      <w:r>
        <w:rPr>
          <w:i/>
          <w:color w:val="666666"/>
          <w:sz w:val="19"/>
        </w:rPr>
        <w:t xml:space="preserve"> m</w:t>
      </w:r>
      <w:r>
        <w:rPr>
          <w:i/>
          <w:color w:val="666666"/>
          <w:sz w:val="19"/>
        </w:rPr>
        <w:t>ứ</w:t>
      </w:r>
      <w:r>
        <w:rPr>
          <w:i/>
          <w:color w:val="666666"/>
          <w:sz w:val="19"/>
        </w:rPr>
        <w:t>c đ</w:t>
      </w:r>
      <w:r>
        <w:rPr>
          <w:i/>
          <w:color w:val="666666"/>
          <w:sz w:val="19"/>
        </w:rPr>
        <w:t>ộ</w:t>
      </w:r>
      <w:r>
        <w:rPr>
          <w:i/>
          <w:color w:val="666666"/>
          <w:sz w:val="19"/>
        </w:rPr>
        <w:t>, ph</w:t>
      </w:r>
      <w:r>
        <w:rPr>
          <w:i/>
          <w:color w:val="666666"/>
          <w:sz w:val="19"/>
        </w:rPr>
        <w:t>ả</w:t>
      </w:r>
      <w:r>
        <w:rPr>
          <w:i/>
          <w:color w:val="666666"/>
          <w:sz w:val="19"/>
        </w:rPr>
        <w:t>n h</w:t>
      </w:r>
      <w:r>
        <w:rPr>
          <w:i/>
          <w:color w:val="666666"/>
          <w:sz w:val="19"/>
        </w:rPr>
        <w:t>ồ</w:t>
      </w:r>
      <w:r>
        <w:rPr>
          <w:i/>
          <w:color w:val="666666"/>
          <w:sz w:val="19"/>
        </w:rPr>
        <w:t>i, gi</w:t>
      </w:r>
      <w:r>
        <w:rPr>
          <w:i/>
          <w:color w:val="666666"/>
          <w:sz w:val="19"/>
        </w:rPr>
        <w:t>ả</w:t>
      </w:r>
      <w:r>
        <w:rPr>
          <w:i/>
          <w:color w:val="666666"/>
          <w:sz w:val="19"/>
        </w:rPr>
        <w:t>i thích và ngu</w:t>
      </w:r>
      <w:r>
        <w:rPr>
          <w:i/>
          <w:color w:val="666666"/>
          <w:sz w:val="19"/>
        </w:rPr>
        <w:t>ồ</w:t>
      </w:r>
      <w:r>
        <w:rPr>
          <w:i/>
          <w:color w:val="666666"/>
          <w:sz w:val="19"/>
        </w:rPr>
        <w:t>n. [D</w:t>
      </w:r>
      <w:r>
        <w:rPr>
          <w:i/>
          <w:color w:val="666666"/>
          <w:sz w:val="19"/>
        </w:rPr>
        <w:t>ữ</w:t>
      </w:r>
      <w:r>
        <w:rPr>
          <w:i/>
          <w:color w:val="666666"/>
          <w:sz w:val="19"/>
        </w:rPr>
        <w:t xml:space="preserve"> li</w:t>
      </w:r>
      <w:r>
        <w:rPr>
          <w:i/>
          <w:color w:val="666666"/>
          <w:sz w:val="19"/>
        </w:rPr>
        <w:t>ệ</w:t>
      </w:r>
      <w:r>
        <w:rPr>
          <w:i/>
          <w:color w:val="666666"/>
          <w:sz w:val="19"/>
        </w:rPr>
        <w:t>u demo c</w:t>
      </w:r>
      <w:r>
        <w:rPr>
          <w:i/>
          <w:color w:val="666666"/>
          <w:sz w:val="19"/>
        </w:rPr>
        <w:t>ụ</w:t>
      </w:r>
      <w:r>
        <w:rPr>
          <w:i/>
          <w:color w:val="666666"/>
          <w:sz w:val="19"/>
        </w:rPr>
        <w:t>c b</w:t>
      </w:r>
      <w:r>
        <w:rPr>
          <w:i/>
          <w:color w:val="666666"/>
          <w:sz w:val="19"/>
        </w:rPr>
        <w:t>ộ</w:t>
      </w:r>
      <w:r>
        <w:rPr>
          <w:i/>
          <w:color w:val="666666"/>
          <w:sz w:val="19"/>
        </w:rPr>
        <w:t>; không g</w:t>
      </w:r>
      <w:r>
        <w:rPr>
          <w:i/>
          <w:color w:val="666666"/>
          <w:sz w:val="19"/>
        </w:rPr>
        <w:t>ọ</w:t>
      </w:r>
      <w:r>
        <w:rPr>
          <w:i/>
          <w:color w:val="666666"/>
          <w:sz w:val="19"/>
        </w:rPr>
        <w:t>i API th</w:t>
      </w:r>
      <w:r>
        <w:rPr>
          <w:i/>
          <w:color w:val="666666"/>
          <w:sz w:val="19"/>
        </w:rPr>
        <w:t>ậ</w:t>
      </w:r>
      <w:r>
        <w:rPr>
          <w:i/>
          <w:color w:val="666666"/>
          <w:sz w:val="19"/>
        </w:rPr>
        <w:t>t.]</w:t>
      </w:r>
    </w:p>
    <w:p w14:paraId="340223D6" w14:textId="77777777" w:rsidR="00981163" w:rsidRDefault="00434EDE">
      <w:pPr>
        <w:pStyle w:val="Heading1"/>
      </w:pPr>
      <w:r>
        <w:t>5. K</w:t>
      </w:r>
      <w:r>
        <w:t>ế</w:t>
      </w:r>
      <w:r>
        <w:t>t qu</w:t>
      </w:r>
      <w:r>
        <w:t>ả</w:t>
      </w:r>
      <w:r>
        <w:t xml:space="preserve"> ki</w:t>
      </w:r>
      <w:r>
        <w:t>ể</w:t>
      </w:r>
      <w:r>
        <w:t>m th</w:t>
      </w:r>
      <w:r>
        <w:t>ử</w:t>
      </w:r>
      <w:r>
        <w:t xml:space="preserve"> k</w:t>
      </w:r>
      <w:r>
        <w:t>ỹ</w:t>
      </w:r>
      <w:r>
        <w:t xml:space="preserve"> thu</w:t>
      </w:r>
      <w:r>
        <w:t>ậ</w:t>
      </w:r>
      <w:r>
        <w:t>t</w:t>
      </w:r>
    </w:p>
    <w:tbl>
      <w:tblPr>
        <w:tblStyle w:val="TableGrid"/>
        <w:tblW w:w="0" w:type="auto"/>
        <w:tblLook w:val="04A0" w:firstRow="1" w:lastRow="0" w:firstColumn="1" w:lastColumn="0" w:noHBand="0" w:noVBand="1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135"/>
        <w:gridCol w:w="3135"/>
        <w:gridCol w:w="3135"/>
      </w:tblGrid>
      <w:tr w:rsidR="00981163" w14:paraId="0F3234F0" w14:textId="77777777">
        <w:trPr>
          <w:tblHeader/>
        </w:trPr>
        <w:tc>
          <w:tcPr>
            <w:tcW w:w="31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259864" w14:textId="77777777" w:rsidR="00981163" w:rsidRDefault="00434EDE">
            <w:r>
              <w:rPr>
                <w:b/>
                <w:color w:val="222222"/>
                <w:sz w:val="21"/>
              </w:rPr>
              <w:t>H</w:t>
            </w:r>
            <w:r>
              <w:rPr>
                <w:b/>
                <w:color w:val="222222"/>
                <w:sz w:val="21"/>
              </w:rPr>
              <w:t>ạ</w:t>
            </w:r>
            <w:r>
              <w:rPr>
                <w:b/>
                <w:color w:val="222222"/>
                <w:sz w:val="21"/>
              </w:rPr>
              <w:t>ng m</w:t>
            </w:r>
            <w:r>
              <w:rPr>
                <w:b/>
                <w:color w:val="222222"/>
                <w:sz w:val="21"/>
              </w:rPr>
              <w:t>ụ</w:t>
            </w:r>
            <w:r>
              <w:rPr>
                <w:b/>
                <w:color w:val="222222"/>
                <w:sz w:val="21"/>
              </w:rPr>
              <w:t>c</w:t>
            </w:r>
          </w:p>
        </w:tc>
        <w:tc>
          <w:tcPr>
            <w:tcW w:w="31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541164" w14:textId="77777777" w:rsidR="00981163" w:rsidRDefault="00434EDE">
            <w:r>
              <w:rPr>
                <w:b/>
                <w:color w:val="222222"/>
                <w:sz w:val="21"/>
              </w:rPr>
              <w:t>Ph</w:t>
            </w:r>
            <w:r>
              <w:rPr>
                <w:b/>
                <w:color w:val="222222"/>
                <w:sz w:val="21"/>
              </w:rPr>
              <w:t>ạ</w:t>
            </w:r>
            <w:r>
              <w:rPr>
                <w:b/>
                <w:color w:val="222222"/>
                <w:sz w:val="21"/>
              </w:rPr>
              <w:t>m vi</w:t>
            </w:r>
          </w:p>
        </w:tc>
        <w:tc>
          <w:tcPr>
            <w:tcW w:w="31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2BF3BB" w14:textId="77777777" w:rsidR="00981163" w:rsidRDefault="00434EDE">
            <w:r>
              <w:rPr>
                <w:b/>
                <w:color w:val="222222"/>
                <w:sz w:val="21"/>
              </w:rPr>
              <w:t>K</w:t>
            </w:r>
            <w:r>
              <w:rPr>
                <w:b/>
                <w:color w:val="222222"/>
                <w:sz w:val="21"/>
              </w:rPr>
              <w:t>ế</w:t>
            </w:r>
            <w:r>
              <w:rPr>
                <w:b/>
                <w:color w:val="222222"/>
                <w:sz w:val="21"/>
              </w:rPr>
              <w:t>t qu</w:t>
            </w:r>
            <w:r>
              <w:rPr>
                <w:b/>
                <w:color w:val="222222"/>
                <w:sz w:val="21"/>
              </w:rPr>
              <w:t>ả</w:t>
            </w:r>
          </w:p>
        </w:tc>
      </w:tr>
      <w:tr w:rsidR="00981163" w14:paraId="665EA116" w14:textId="77777777">
        <w:tc>
          <w:tcPr>
            <w:tcW w:w="31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259329" w14:textId="77777777" w:rsidR="00981163" w:rsidRDefault="00434EDE">
            <w:r>
              <w:rPr>
                <w:sz w:val="21"/>
              </w:rPr>
              <w:t>Backend</w:t>
            </w:r>
          </w:p>
        </w:tc>
        <w:tc>
          <w:tcPr>
            <w:tcW w:w="31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8B59AD" w14:textId="77777777" w:rsidR="00981163" w:rsidRDefault="00434EDE">
            <w:r>
              <w:rPr>
                <w:sz w:val="21"/>
              </w:rPr>
              <w:t>75/75</w:t>
            </w:r>
          </w:p>
        </w:tc>
        <w:tc>
          <w:tcPr>
            <w:tcW w:w="31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FBE3C9" w14:textId="77777777" w:rsidR="00981163" w:rsidRDefault="00434EDE">
            <w:r>
              <w:rPr>
                <w:b/>
                <w:color w:val="222222"/>
                <w:sz w:val="21"/>
              </w:rPr>
              <w:t>Đ</w:t>
            </w:r>
            <w:r>
              <w:rPr>
                <w:b/>
                <w:color w:val="222222"/>
                <w:sz w:val="21"/>
              </w:rPr>
              <w:t>ạ</w:t>
            </w:r>
            <w:r>
              <w:rPr>
                <w:b/>
                <w:color w:val="222222"/>
                <w:sz w:val="21"/>
              </w:rPr>
              <w:t>t</w:t>
            </w:r>
          </w:p>
        </w:tc>
      </w:tr>
      <w:tr w:rsidR="00981163" w14:paraId="3AA01DF7" w14:textId="77777777">
        <w:tc>
          <w:tcPr>
            <w:tcW w:w="31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56B32A" w14:textId="77777777" w:rsidR="00981163" w:rsidRDefault="00434EDE">
            <w:r>
              <w:rPr>
                <w:sz w:val="21"/>
              </w:rPr>
              <w:t>Frontend</w:t>
            </w:r>
          </w:p>
        </w:tc>
        <w:tc>
          <w:tcPr>
            <w:tcW w:w="31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243ADC" w14:textId="77777777" w:rsidR="00981163" w:rsidRDefault="00434EDE">
            <w:r>
              <w:rPr>
                <w:sz w:val="21"/>
              </w:rPr>
              <w:t>29/29</w:t>
            </w:r>
          </w:p>
        </w:tc>
        <w:tc>
          <w:tcPr>
            <w:tcW w:w="31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F2D346" w14:textId="77777777" w:rsidR="00981163" w:rsidRDefault="00434EDE">
            <w:r>
              <w:rPr>
                <w:b/>
                <w:color w:val="222222"/>
                <w:sz w:val="21"/>
              </w:rPr>
              <w:t>Đ</w:t>
            </w:r>
            <w:r>
              <w:rPr>
                <w:b/>
                <w:color w:val="222222"/>
                <w:sz w:val="21"/>
              </w:rPr>
              <w:t>ạ</w:t>
            </w:r>
            <w:r>
              <w:rPr>
                <w:b/>
                <w:color w:val="222222"/>
                <w:sz w:val="21"/>
              </w:rPr>
              <w:t>t</w:t>
            </w:r>
          </w:p>
        </w:tc>
      </w:tr>
      <w:tr w:rsidR="00981163" w14:paraId="39BD2585" w14:textId="77777777">
        <w:tc>
          <w:tcPr>
            <w:tcW w:w="31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AA582F" w14:textId="77777777" w:rsidR="00981163" w:rsidRDefault="00434EDE">
            <w:r>
              <w:rPr>
                <w:sz w:val="21"/>
              </w:rPr>
              <w:t>TypeScript</w:t>
            </w:r>
          </w:p>
        </w:tc>
        <w:tc>
          <w:tcPr>
            <w:tcW w:w="31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05D98B" w14:textId="77777777" w:rsidR="00981163" w:rsidRDefault="00434EDE">
            <w:r>
              <w:rPr>
                <w:sz w:val="21"/>
              </w:rPr>
              <w:t>Ki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m tra ki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u</w:t>
            </w:r>
          </w:p>
        </w:tc>
        <w:tc>
          <w:tcPr>
            <w:tcW w:w="31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777481" w14:textId="77777777" w:rsidR="00981163" w:rsidRDefault="00434EDE">
            <w:r>
              <w:rPr>
                <w:b/>
                <w:color w:val="222222"/>
                <w:sz w:val="21"/>
              </w:rPr>
              <w:t>Đ</w:t>
            </w:r>
            <w:r>
              <w:rPr>
                <w:b/>
                <w:color w:val="222222"/>
                <w:sz w:val="21"/>
              </w:rPr>
              <w:t>ạ</w:t>
            </w:r>
            <w:r>
              <w:rPr>
                <w:b/>
                <w:color w:val="222222"/>
                <w:sz w:val="21"/>
              </w:rPr>
              <w:t>t</w:t>
            </w:r>
          </w:p>
        </w:tc>
      </w:tr>
      <w:tr w:rsidR="00981163" w14:paraId="63CFF425" w14:textId="77777777">
        <w:tc>
          <w:tcPr>
            <w:tcW w:w="31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55430C" w14:textId="77777777" w:rsidR="00981163" w:rsidRDefault="00434EDE">
            <w:r>
              <w:rPr>
                <w:sz w:val="21"/>
              </w:rPr>
              <w:t>ESLint</w:t>
            </w:r>
          </w:p>
        </w:tc>
        <w:tc>
          <w:tcPr>
            <w:tcW w:w="31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F9F421" w14:textId="77777777" w:rsidR="00981163" w:rsidRDefault="00434EDE">
            <w:r>
              <w:rPr>
                <w:sz w:val="21"/>
              </w:rPr>
              <w:t>Ki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m tra mã ngu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>n frontend</w:t>
            </w:r>
          </w:p>
        </w:tc>
        <w:tc>
          <w:tcPr>
            <w:tcW w:w="31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178ED9" w14:textId="77777777" w:rsidR="00981163" w:rsidRDefault="00434EDE">
            <w:r>
              <w:rPr>
                <w:b/>
                <w:color w:val="222222"/>
                <w:sz w:val="21"/>
              </w:rPr>
              <w:t>Đ</w:t>
            </w:r>
            <w:r>
              <w:rPr>
                <w:b/>
                <w:color w:val="222222"/>
                <w:sz w:val="21"/>
              </w:rPr>
              <w:t>ạ</w:t>
            </w:r>
            <w:r>
              <w:rPr>
                <w:b/>
                <w:color w:val="222222"/>
                <w:sz w:val="21"/>
              </w:rPr>
              <w:t>t</w:t>
            </w:r>
          </w:p>
        </w:tc>
      </w:tr>
    </w:tbl>
    <w:p w14:paraId="3BD61D10" w14:textId="77777777" w:rsidR="00981163" w:rsidRDefault="00434EDE">
      <w:pPr>
        <w:jc w:val="center"/>
      </w:pPr>
      <w:r>
        <w:rPr>
          <w:noProof/>
        </w:rPr>
        <w:lastRenderedPageBreak/>
        <w:drawing>
          <wp:inline distT="0" distB="0" distL="0" distR="0" wp14:anchorId="45F296BE" wp14:editId="068DC747">
            <wp:extent cx="5508000" cy="30982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_test_result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309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5BEB0" w14:textId="77777777" w:rsidR="00981163" w:rsidRDefault="00434EDE">
      <w:pPr>
        <w:keepNext/>
        <w:jc w:val="center"/>
      </w:pPr>
      <w:r>
        <w:rPr>
          <w:i/>
          <w:color w:val="666666"/>
          <w:sz w:val="19"/>
        </w:rPr>
        <w:t>Hình 10. K</w:t>
      </w:r>
      <w:r>
        <w:rPr>
          <w:i/>
          <w:color w:val="666666"/>
          <w:sz w:val="19"/>
        </w:rPr>
        <w:t>ế</w:t>
      </w:r>
      <w:r>
        <w:rPr>
          <w:i/>
          <w:color w:val="666666"/>
          <w:sz w:val="19"/>
        </w:rPr>
        <w:t>t qu</w:t>
      </w:r>
      <w:r>
        <w:rPr>
          <w:i/>
          <w:color w:val="666666"/>
          <w:sz w:val="19"/>
        </w:rPr>
        <w:t>ả</w:t>
      </w:r>
      <w:r>
        <w:rPr>
          <w:i/>
          <w:color w:val="666666"/>
          <w:sz w:val="19"/>
        </w:rPr>
        <w:t xml:space="preserve"> ki</w:t>
      </w:r>
      <w:r>
        <w:rPr>
          <w:i/>
          <w:color w:val="666666"/>
          <w:sz w:val="19"/>
        </w:rPr>
        <w:t>ể</w:t>
      </w:r>
      <w:r>
        <w:rPr>
          <w:i/>
          <w:color w:val="666666"/>
          <w:sz w:val="19"/>
        </w:rPr>
        <w:t>m th</w:t>
      </w:r>
      <w:r>
        <w:rPr>
          <w:i/>
          <w:color w:val="666666"/>
          <w:sz w:val="19"/>
        </w:rPr>
        <w:t>ử</w:t>
      </w:r>
      <w:r>
        <w:rPr>
          <w:i/>
          <w:color w:val="666666"/>
          <w:sz w:val="19"/>
        </w:rPr>
        <w:t xml:space="preserve"> t</w:t>
      </w:r>
      <w:r>
        <w:rPr>
          <w:i/>
          <w:color w:val="666666"/>
          <w:sz w:val="19"/>
        </w:rPr>
        <w:t>ự</w:t>
      </w:r>
      <w:r>
        <w:rPr>
          <w:i/>
          <w:color w:val="666666"/>
          <w:sz w:val="19"/>
        </w:rPr>
        <w:t xml:space="preserve"> đ</w:t>
      </w:r>
      <w:r>
        <w:rPr>
          <w:i/>
          <w:color w:val="666666"/>
          <w:sz w:val="19"/>
        </w:rPr>
        <w:t>ộ</w:t>
      </w:r>
      <w:r>
        <w:rPr>
          <w:i/>
          <w:color w:val="666666"/>
          <w:sz w:val="19"/>
        </w:rPr>
        <w:t>ng c</w:t>
      </w:r>
      <w:r>
        <w:rPr>
          <w:i/>
          <w:color w:val="666666"/>
          <w:sz w:val="19"/>
        </w:rPr>
        <w:t>ủ</w:t>
      </w:r>
      <w:r>
        <w:rPr>
          <w:i/>
          <w:color w:val="666666"/>
          <w:sz w:val="19"/>
        </w:rPr>
        <w:t>a backend và frontend.</w:t>
      </w:r>
    </w:p>
    <w:p w14:paraId="6311318A" w14:textId="77777777" w:rsidR="00981163" w:rsidRDefault="00434EDE">
      <w:pPr>
        <w:pStyle w:val="Heading1"/>
      </w:pPr>
      <w:r>
        <w:t>6. Gi</w:t>
      </w:r>
      <w:r>
        <w:t>ớ</w:t>
      </w:r>
      <w:r>
        <w:t>i h</w:t>
      </w:r>
      <w:r>
        <w:t>ạ</w:t>
      </w:r>
      <w:r>
        <w:t>n và vi</w:t>
      </w:r>
      <w:r>
        <w:t>ệ</w:t>
      </w:r>
      <w:r>
        <w:t>c c</w:t>
      </w:r>
      <w:r>
        <w:t>ầ</w:t>
      </w:r>
      <w:r>
        <w:t>n b</w:t>
      </w:r>
      <w:r>
        <w:t>ổ</w:t>
      </w:r>
      <w:r>
        <w:t xml:space="preserve"> </w:t>
      </w:r>
      <w:r>
        <w:t>sung</w:t>
      </w:r>
    </w:p>
    <w:p w14:paraId="25A65F8A" w14:textId="77777777" w:rsidR="00981163" w:rsidRDefault="00434EDE">
      <w:pPr>
        <w:pStyle w:val="ListBullet"/>
        <w:ind w:left="369" w:hanging="170"/>
      </w:pPr>
      <w:r>
        <w:t>Th</w:t>
      </w:r>
      <w:r>
        <w:t>ự</w:t>
      </w:r>
      <w:r>
        <w:t>c hi</w:t>
      </w:r>
      <w:r>
        <w:t>ệ</w:t>
      </w:r>
      <w:r>
        <w:t>n đánh giá mù v</w:t>
      </w:r>
      <w:r>
        <w:t>ớ</w:t>
      </w:r>
      <w:r>
        <w:t>i b</w:t>
      </w:r>
      <w:r>
        <w:t>ộ</w:t>
      </w:r>
      <w:r>
        <w:t xml:space="preserve"> câu h</w:t>
      </w:r>
      <w:r>
        <w:t>ỏ</w:t>
      </w:r>
      <w:r>
        <w:t>i m</w:t>
      </w:r>
      <w:r>
        <w:t>ớ</w:t>
      </w:r>
      <w:r>
        <w:t>i, không l</w:t>
      </w:r>
      <w:r>
        <w:t>ấ</w:t>
      </w:r>
      <w:r>
        <w:t>y tr</w:t>
      </w:r>
      <w:r>
        <w:t>ự</w:t>
      </w:r>
      <w:r>
        <w:t>c ti</w:t>
      </w:r>
      <w:r>
        <w:t>ế</w:t>
      </w:r>
      <w:r>
        <w:t>p t</w:t>
      </w:r>
      <w:r>
        <w:t>ừ</w:t>
      </w:r>
      <w:r>
        <w:t xml:space="preserve"> kho d</w:t>
      </w:r>
      <w:r>
        <w:t>ữ</w:t>
      </w:r>
      <w:r>
        <w:t xml:space="preserve"> li</w:t>
      </w:r>
      <w:r>
        <w:t>ệ</w:t>
      </w:r>
      <w:r>
        <w:t>u.</w:t>
      </w:r>
    </w:p>
    <w:p w14:paraId="7AABF3E4" w14:textId="77777777" w:rsidR="00981163" w:rsidRDefault="00434EDE">
      <w:pPr>
        <w:pStyle w:val="ListBullet"/>
        <w:ind w:left="369" w:hanging="170"/>
      </w:pPr>
      <w:r>
        <w:t>M</w:t>
      </w:r>
      <w:r>
        <w:t>ờ</w:t>
      </w:r>
      <w:r>
        <w:t>i giáo viên L</w:t>
      </w:r>
      <w:r>
        <w:t>ị</w:t>
      </w:r>
      <w:r>
        <w:t>ch s</w:t>
      </w:r>
      <w:r>
        <w:t>ử</w:t>
      </w:r>
      <w:r>
        <w:t xml:space="preserve"> đ</w:t>
      </w:r>
      <w:r>
        <w:t>ố</w:t>
      </w:r>
      <w:r>
        <w:t>i chi</w:t>
      </w:r>
      <w:r>
        <w:t>ế</w:t>
      </w:r>
      <w:r>
        <w:t>u đ</w:t>
      </w:r>
      <w:r>
        <w:t>ộ</w:t>
      </w:r>
      <w:r>
        <w:t xml:space="preserve"> đúng, đ</w:t>
      </w:r>
      <w:r>
        <w:t>ộ</w:t>
      </w:r>
      <w:r>
        <w:t xml:space="preserve"> đ</w:t>
      </w:r>
      <w:r>
        <w:t>ủ</w:t>
      </w:r>
      <w:r>
        <w:t xml:space="preserve"> và ch</w:t>
      </w:r>
      <w:r>
        <w:t>ấ</w:t>
      </w:r>
      <w:r>
        <w:t>t lư</w:t>
      </w:r>
      <w:r>
        <w:t>ợ</w:t>
      </w:r>
      <w:r>
        <w:t>ng ngu</w:t>
      </w:r>
      <w:r>
        <w:t>ồ</w:t>
      </w:r>
      <w:r>
        <w:t>n c</w:t>
      </w:r>
      <w:r>
        <w:t>ủ</w:t>
      </w:r>
      <w:r>
        <w:t>a câu tr</w:t>
      </w:r>
      <w:r>
        <w:t>ả</w:t>
      </w:r>
      <w:r>
        <w:t xml:space="preserve"> l</w:t>
      </w:r>
      <w:r>
        <w:t>ờ</w:t>
      </w:r>
      <w:r>
        <w:t>i.</w:t>
      </w:r>
    </w:p>
    <w:p w14:paraId="31B86BF6" w14:textId="77777777" w:rsidR="00981163" w:rsidRDefault="00434EDE">
      <w:pPr>
        <w:pStyle w:val="ListBullet"/>
        <w:ind w:left="369" w:hanging="170"/>
      </w:pPr>
      <w:r>
        <w:t>B</w:t>
      </w:r>
      <w:r>
        <w:t>ổ</w:t>
      </w:r>
      <w:r>
        <w:t xml:space="preserve"> sung s</w:t>
      </w:r>
      <w:r>
        <w:t>ố</w:t>
      </w:r>
      <w:r>
        <w:t xml:space="preserve"> trang SGK ch</w:t>
      </w:r>
      <w:r>
        <w:t>ỉ</w:t>
      </w:r>
      <w:r>
        <w:t xml:space="preserve"> khi b</w:t>
      </w:r>
      <w:r>
        <w:t>ả</w:t>
      </w:r>
      <w:r>
        <w:t>n ghi ngu</w:t>
      </w:r>
      <w:r>
        <w:t>ồ</w:t>
      </w:r>
      <w:r>
        <w:t>n có metadata đáng tin c</w:t>
      </w:r>
      <w:r>
        <w:t>ậ</w:t>
      </w:r>
      <w:r>
        <w:t>y; tuy</w:t>
      </w:r>
      <w:r>
        <w:t>ệ</w:t>
      </w:r>
      <w:r>
        <w:t>t đ</w:t>
      </w:r>
      <w:r>
        <w:t>ố</w:t>
      </w:r>
      <w:r>
        <w:t>i không t</w:t>
      </w:r>
      <w:r>
        <w:t>ự</w:t>
      </w:r>
      <w:r>
        <w:t xml:space="preserve"> </w:t>
      </w:r>
      <w:r>
        <w:t>t</w:t>
      </w:r>
      <w:r>
        <w:t>ạ</w:t>
      </w:r>
      <w:r>
        <w:t>o s</w:t>
      </w:r>
      <w:r>
        <w:t>ố</w:t>
      </w:r>
      <w:r>
        <w:t xml:space="preserve"> trang.</w:t>
      </w:r>
    </w:p>
    <w:p w14:paraId="0B129935" w14:textId="77777777" w:rsidR="00981163" w:rsidRDefault="00434EDE">
      <w:pPr>
        <w:pStyle w:val="ListBullet"/>
        <w:ind w:left="369" w:hanging="170"/>
      </w:pPr>
      <w:r>
        <w:t>Benchmark mới đã báo cáo trung vị và P95; vẫn cần đo trên nhiều thiết bị, điều kiện mạng, câu diễn đạt mới và ảnh OCR.</w:t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  <w:r>
        <w:t xml:space="preserve"/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  <w:r>
        <w:t xml:space="preserve"/>
      </w:r>
      <w:r>
        <w:t/>
      </w:r>
      <w:r>
        <w:t xml:space="preserve"/>
      </w:r>
      <w:r>
        <w:t/>
      </w:r>
      <w:r>
        <w:t xml:space="preserve"/>
      </w:r>
    </w:p>
    <w:p w14:paraId="638C3BC0" w14:textId="77777777" w:rsidR="00981163" w:rsidRDefault="00434EDE">
      <w:pPr>
        <w:pStyle w:val="ListBullet"/>
        <w:ind w:left="369" w:hanging="170"/>
      </w:pPr>
      <w:r>
        <w:t>OCR v</w:t>
      </w:r>
      <w:r>
        <w:t>ẫ</w:t>
      </w:r>
      <w:r>
        <w:t>n ph</w:t>
      </w:r>
      <w:r>
        <w:t>ụ</w:t>
      </w:r>
      <w:r>
        <w:t xml:space="preserve"> thu</w:t>
      </w:r>
      <w:r>
        <w:t>ộ</w:t>
      </w:r>
      <w:r>
        <w:t>c đ</w:t>
      </w:r>
      <w:r>
        <w:t>ộ</w:t>
      </w:r>
      <w:r>
        <w:t xml:space="preserve"> rõ, đ</w:t>
      </w:r>
      <w:r>
        <w:t>ộ</w:t>
      </w:r>
      <w:r>
        <w:t xml:space="preserve"> nghiêng và ánh sáng c</w:t>
      </w:r>
      <w:r>
        <w:t>ủ</w:t>
      </w:r>
      <w:r>
        <w:t xml:space="preserve">a </w:t>
      </w:r>
      <w:r>
        <w:t>ả</w:t>
      </w:r>
      <w:r>
        <w:t>nh; h</w:t>
      </w:r>
      <w:r>
        <w:t>ọ</w:t>
      </w:r>
      <w:r>
        <w:t>c sinh c</w:t>
      </w:r>
      <w:r>
        <w:t>ầ</w:t>
      </w:r>
      <w:r>
        <w:t>n xác nh</w:t>
      </w:r>
      <w:r>
        <w:t>ậ</w:t>
      </w:r>
      <w:r>
        <w:t>n văn b</w:t>
      </w:r>
      <w:r>
        <w:t>ả</w:t>
      </w:r>
      <w:r>
        <w:t>n trư</w:t>
      </w:r>
      <w:r>
        <w:t>ớ</w:t>
      </w:r>
      <w:r>
        <w:t>c khi g</w:t>
      </w:r>
      <w:r>
        <w:t>ử</w:t>
      </w:r>
      <w:r>
        <w:t>i.</w:t>
      </w:r>
    </w:p>
    <w:p w14:paraId="15DD291E" w14:textId="77777777" w:rsidR="00981163" w:rsidRDefault="00434EDE">
      <w:pPr>
        <w:pStyle w:val="ListBullet"/>
        <w:ind w:left="369" w:hanging="170"/>
      </w:pPr>
      <w:r>
        <w:t>K</w:t>
      </w:r>
      <w:r>
        <w:t>ế</w:t>
      </w:r>
      <w:r>
        <w:t>t qu</w:t>
      </w:r>
      <w:r>
        <w:t>ả</w:t>
      </w:r>
      <w:r>
        <w:t xml:space="preserve"> video </w:t>
      </w:r>
      <w:r>
        <w:t>ph</w:t>
      </w:r>
      <w:r>
        <w:t>ụ</w:t>
      </w:r>
      <w:r>
        <w:t xml:space="preserve"> thu</w:t>
      </w:r>
      <w:r>
        <w:t>ộ</w:t>
      </w:r>
      <w:r>
        <w:t>c tr</w:t>
      </w:r>
      <w:r>
        <w:t>ạ</w:t>
      </w:r>
      <w:r>
        <w:t>ng thái m</w:t>
      </w:r>
      <w:r>
        <w:t>ạ</w:t>
      </w:r>
      <w:r>
        <w:t>ng, h</w:t>
      </w:r>
      <w:r>
        <w:t>ạ</w:t>
      </w:r>
      <w:r>
        <w:t>n m</w:t>
      </w:r>
      <w:r>
        <w:t>ứ</w:t>
      </w:r>
      <w:r>
        <w:t>c YouTube API và video còn công khai trên kênh cho phép.</w:t>
      </w:r>
    </w:p>
    <w:p w14:paraId="3E551DD2" w14:textId="634CE2CF" w:rsidR="00981163" w:rsidRDefault="00434EDE" w:rsidP="008E69B9">
      <w:pPr>
        <w:pStyle w:val="ListBullet"/>
        <w:ind w:left="369" w:hanging="170"/>
      </w:pPr>
      <w:r>
        <w:t>M</w:t>
      </w:r>
      <w:r>
        <w:t>ở</w:t>
      </w:r>
      <w:r>
        <w:t xml:space="preserve"> r</w:t>
      </w:r>
      <w:r>
        <w:t>ộ</w:t>
      </w:r>
      <w:r>
        <w:t>ng n</w:t>
      </w:r>
      <w:r>
        <w:t>ộ</w:t>
      </w:r>
      <w:r>
        <w:t>i dung sang l</w:t>
      </w:r>
      <w:r>
        <w:t>ớ</w:t>
      </w:r>
      <w:r>
        <w:t>p 6, 7 và 9 sau khi hoàn t</w:t>
      </w:r>
      <w:r>
        <w:t>ấ</w:t>
      </w:r>
      <w:r>
        <w:t>t ki</w:t>
      </w:r>
      <w:r>
        <w:t>ể</w:t>
      </w:r>
      <w:r>
        <w:t>m duy</w:t>
      </w:r>
      <w:r>
        <w:t>ệ</w:t>
      </w:r>
      <w:r>
        <w:t>t d</w:t>
      </w:r>
      <w:r>
        <w:t>ữ</w:t>
      </w:r>
      <w:r>
        <w:t xml:space="preserve"> li</w:t>
      </w:r>
      <w:r>
        <w:t>ệ</w:t>
      </w:r>
      <w:r>
        <w:t>u l</w:t>
      </w:r>
      <w:r>
        <w:t>ớ</w:t>
      </w:r>
      <w:r>
        <w:t>p 8.</w:t>
      </w:r>
    </w:p>
    <w:p w14:paraId="6265DCB3" w14:textId="77777777" w:rsidR="00981163" w:rsidRDefault="00434EDE">
      <w:pPr>
        <w:pStyle w:val="ListBullet"/>
        <w:ind w:left="369" w:hanging="170"/>
      </w:pPr>
      <w:r>
        <w:t>T</w:t>
      </w:r>
      <w:r>
        <w:t>ả</w:t>
      </w:r>
      <w:r>
        <w:t>i báo cáo DOCX ho</w:t>
      </w:r>
      <w:r>
        <w:t>ặ</w:t>
      </w:r>
      <w:r>
        <w:t>c b</w:t>
      </w:r>
      <w:r>
        <w:t>ả</w:t>
      </w:r>
      <w:r>
        <w:t>n PDF xu</w:t>
      </w:r>
      <w:r>
        <w:t>ấ</w:t>
      </w:r>
      <w:r>
        <w:t>t t</w:t>
      </w:r>
      <w:r>
        <w:t>ừ</w:t>
      </w:r>
      <w:r>
        <w:t xml:space="preserve"> báo cáo lên Google Drive.</w:t>
      </w:r>
    </w:p>
    <w:p w14:paraId="78D0AFF1" w14:textId="77777777" w:rsidR="00981163" w:rsidRDefault="00434EDE">
      <w:pPr>
        <w:pStyle w:val="ListBullet"/>
        <w:ind w:left="369" w:hanging="170"/>
      </w:pPr>
      <w:r>
        <w:t>Đ</w:t>
      </w:r>
      <w:r>
        <w:t>ặ</w:t>
      </w:r>
      <w:r>
        <w:t>t quy</w:t>
      </w:r>
      <w:r>
        <w:t>ề</w:t>
      </w:r>
      <w:r>
        <w:t>n “B</w:t>
      </w:r>
      <w:r>
        <w:t>ấ</w:t>
      </w:r>
      <w:r>
        <w:t>t k</w:t>
      </w:r>
      <w:r>
        <w:t>ỳ</w:t>
      </w:r>
      <w:r>
        <w:t xml:space="preserve"> ai có đư</w:t>
      </w:r>
      <w:r>
        <w:t>ờ</w:t>
      </w:r>
      <w:r>
        <w:t>ng liên k</w:t>
      </w:r>
      <w:r>
        <w:t>ế</w:t>
      </w:r>
      <w:r>
        <w:t xml:space="preserve">t” </w:t>
      </w:r>
      <w:r>
        <w:t>ở</w:t>
      </w:r>
      <w:r>
        <w:t xml:space="preserve"> ch</w:t>
      </w:r>
      <w:r>
        <w:t>ế</w:t>
      </w:r>
      <w:r>
        <w:t xml:space="preserve"> đ</w:t>
      </w:r>
      <w:r>
        <w:t>ộ</w:t>
      </w:r>
      <w:r>
        <w:t xml:space="preserve"> “Ngư</w:t>
      </w:r>
      <w:r>
        <w:t>ờ</w:t>
      </w:r>
      <w:r>
        <w:t>i xem”.</w:t>
      </w:r>
    </w:p>
    <w:p w14:paraId="78FAA67C" w14:textId="77777777" w:rsidR="00981163" w:rsidRDefault="00434EDE">
      <w:pPr>
        <w:pStyle w:val="ListBullet"/>
        <w:ind w:left="369" w:hanging="170"/>
      </w:pPr>
      <w:r>
        <w:t>M</w:t>
      </w:r>
      <w:r>
        <w:t>ở</w:t>
      </w:r>
      <w:r>
        <w:t xml:space="preserve"> c</w:t>
      </w:r>
      <w:r>
        <w:t>ử</w:t>
      </w:r>
      <w:r>
        <w:t>a s</w:t>
      </w:r>
      <w:r>
        <w:t>ổ</w:t>
      </w:r>
      <w:r>
        <w:t xml:space="preserve"> </w:t>
      </w:r>
      <w:r>
        <w:t>ẩ</w:t>
      </w:r>
      <w:r>
        <w:t>n danh đ</w:t>
      </w:r>
      <w:r>
        <w:t>ể</w:t>
      </w:r>
      <w:r>
        <w:t xml:space="preserve"> xác nh</w:t>
      </w:r>
      <w:r>
        <w:t>ậ</w:t>
      </w:r>
      <w:r>
        <w:t>n liên k</w:t>
      </w:r>
      <w:r>
        <w:t>ế</w:t>
      </w:r>
      <w:r>
        <w:t>t ho</w:t>
      </w:r>
      <w:r>
        <w:t>ạ</w:t>
      </w:r>
      <w:r>
        <w:t>t đ</w:t>
      </w:r>
      <w:r>
        <w:t>ộ</w:t>
      </w:r>
      <w:r>
        <w:t>ng và không yêu c</w:t>
      </w:r>
      <w:r>
        <w:t>ầ</w:t>
      </w:r>
      <w:r>
        <w:t>u đăng nh</w:t>
      </w:r>
      <w:r>
        <w:t>ậ</w:t>
      </w:r>
      <w:r>
        <w:t>p.</w:t>
      </w:r>
    </w:p>
    <w:p w14:paraId="42D1DFA7" w14:textId="77777777" w:rsidR="00981163" w:rsidRDefault="00434EDE">
      <w:pPr>
        <w:pStyle w:val="ListBullet"/>
        <w:ind w:left="369" w:hanging="170"/>
      </w:pPr>
      <w:r>
        <w:t>N</w:t>
      </w:r>
      <w:r>
        <w:t>ế</w:t>
      </w:r>
      <w:r>
        <w:t>u có video demo, đ</w:t>
      </w:r>
      <w:r>
        <w:t>ặ</w:t>
      </w:r>
      <w:r>
        <w:t>t trong cùng thư m</w:t>
      </w:r>
      <w:r>
        <w:t>ụ</w:t>
      </w:r>
      <w:r>
        <w:t>c và liên k</w:t>
      </w:r>
      <w:r>
        <w:t>ế</w:t>
      </w:r>
      <w:r>
        <w:t>t t</w:t>
      </w:r>
      <w:r>
        <w:t>ừ</w:t>
      </w:r>
      <w:r>
        <w:t xml:space="preserve"> trang đ</w:t>
      </w:r>
      <w:r>
        <w:t>ầ</w:t>
      </w:r>
      <w:r>
        <w:t>u c</w:t>
      </w:r>
      <w:r>
        <w:t>ủ</w:t>
      </w:r>
      <w:r>
        <w:t>a tài li</w:t>
      </w:r>
      <w:r>
        <w:t>ệ</w:t>
      </w:r>
      <w:r>
        <w:t>u n</w:t>
      </w:r>
      <w:r>
        <w:t>ộ</w:t>
      </w:r>
      <w:r>
        <w:t>p.</w:t>
      </w:r>
    </w:p>
    <w:p w14:paraId="087DE635" w14:textId="77777777" w:rsidR="00981163" w:rsidRDefault="00434EDE">
      <w:pPr>
        <w:pStyle w:val="Heading1"/>
      </w:pPr>
      <w:r>
        <w:t>8. K</w:t>
      </w:r>
      <w:r>
        <w:t>ế</w:t>
      </w:r>
      <w:r>
        <w:t>t lu</w:t>
      </w:r>
      <w:r>
        <w:t>ậ</w:t>
      </w:r>
      <w:r>
        <w:t>n</w:t>
      </w:r>
    </w:p>
    <w:p w14:paraId="60F53F3E" w14:textId="77777777" w:rsidR="00981163" w:rsidRDefault="00434EDE">
      <w:r>
        <w:t>Năm c</w:t>
      </w:r>
      <w:r>
        <w:t>ả</w:t>
      </w:r>
      <w:r>
        <w:t>i ti</w:t>
      </w:r>
      <w:r>
        <w:t>ế</w:t>
      </w:r>
      <w:r>
        <w:t>n giúp HISEDU ph</w:t>
      </w:r>
      <w:r>
        <w:t>ả</w:t>
      </w:r>
      <w:r>
        <w:t>n h</w:t>
      </w:r>
      <w:r>
        <w:t>ồ</w:t>
      </w:r>
      <w:r>
        <w:t>i rõ ràng hơn, nh</w:t>
      </w:r>
      <w:r>
        <w:t>ậ</w:t>
      </w:r>
      <w:r>
        <w:t>n di</w:t>
      </w:r>
      <w:r>
        <w:t>ệ</w:t>
      </w:r>
      <w:r>
        <w:t xml:space="preserve">n </w:t>
      </w:r>
      <w:r>
        <w:t>ả</w:t>
      </w:r>
      <w:r>
        <w:t xml:space="preserve">nh an </w:t>
      </w:r>
      <w:r>
        <w:t>toàn hơn, l</w:t>
      </w:r>
      <w:r>
        <w:t>ự</w:t>
      </w:r>
      <w:r>
        <w:t>a ch</w:t>
      </w:r>
      <w:r>
        <w:t>ọ</w:t>
      </w:r>
      <w:r>
        <w:t>n video chính xác hơn, t</w:t>
      </w:r>
      <w:r>
        <w:t>ổ</w:t>
      </w:r>
      <w:r>
        <w:t xml:space="preserve"> ch</w:t>
      </w:r>
      <w:r>
        <w:t>ứ</w:t>
      </w:r>
      <w:r>
        <w:t>c ki</w:t>
      </w:r>
      <w:r>
        <w:t>ế</w:t>
      </w:r>
      <w:r>
        <w:t>n th</w:t>
      </w:r>
      <w:r>
        <w:t>ứ</w:t>
      </w:r>
      <w:r>
        <w:t>c có h</w:t>
      </w:r>
      <w:r>
        <w:t>ệ</w:t>
      </w:r>
      <w:r>
        <w:t xml:space="preserve"> th</w:t>
      </w:r>
      <w:r>
        <w:t>ố</w:t>
      </w:r>
      <w:r>
        <w:t>ng và h</w:t>
      </w:r>
      <w:r>
        <w:t>ỗ</w:t>
      </w:r>
      <w:r>
        <w:t xml:space="preserve"> tr</w:t>
      </w:r>
      <w:r>
        <w:t>ợ</w:t>
      </w:r>
      <w:r>
        <w:t xml:space="preserve"> h</w:t>
      </w:r>
      <w:r>
        <w:t>ọ</w:t>
      </w:r>
      <w:r>
        <w:t>c sinh t</w:t>
      </w:r>
      <w:r>
        <w:t>ự</w:t>
      </w:r>
      <w:r>
        <w:t xml:space="preserve"> ki</w:t>
      </w:r>
      <w:r>
        <w:t>ể</w:t>
      </w:r>
      <w:r>
        <w:t>m tra m</w:t>
      </w:r>
      <w:r>
        <w:t>ứ</w:t>
      </w:r>
      <w:r>
        <w:t>c đ</w:t>
      </w:r>
      <w:r>
        <w:t>ộ</w:t>
      </w:r>
      <w:r>
        <w:t xml:space="preserve"> hi</w:t>
      </w:r>
      <w:r>
        <w:t>ể</w:t>
      </w:r>
      <w:r>
        <w:t>u bài. Các s</w:t>
      </w:r>
      <w:r>
        <w:t>ố</w:t>
      </w:r>
      <w:r>
        <w:t xml:space="preserve"> li</w:t>
      </w:r>
      <w:r>
        <w:t>ệ</w:t>
      </w:r>
      <w:r>
        <w:t>u trong báo cáo đư</w:t>
      </w:r>
      <w:r>
        <w:t>ợ</w:t>
      </w:r>
      <w:r>
        <w:t>c trình bày kèm gi</w:t>
      </w:r>
      <w:r>
        <w:t>ớ</w:t>
      </w:r>
      <w:r>
        <w:t>i h</w:t>
      </w:r>
      <w:r>
        <w:t>ạ</w:t>
      </w:r>
      <w:r>
        <w:t>n đ</w:t>
      </w:r>
      <w:r>
        <w:t>ể</w:t>
      </w:r>
      <w:r>
        <w:t xml:space="preserve"> b</w:t>
      </w:r>
      <w:r>
        <w:t>ả</w:t>
      </w:r>
      <w:r>
        <w:t>o đ</w:t>
      </w:r>
      <w:r>
        <w:t>ả</w:t>
      </w:r>
      <w:r>
        <w:t>m minh ch</w:t>
      </w:r>
      <w:r>
        <w:t>ứ</w:t>
      </w:r>
      <w:r>
        <w:t>ng có th</w:t>
      </w:r>
      <w:r>
        <w:t>ể</w:t>
      </w:r>
      <w:r>
        <w:t xml:space="preserve"> ki</w:t>
      </w:r>
      <w:r>
        <w:t>ể</w:t>
      </w:r>
      <w:r>
        <w:t>m tra và không vư</w:t>
      </w:r>
      <w:r>
        <w:t>ợ</w:t>
      </w:r>
      <w:r>
        <w:t>t quá ph</w:t>
      </w:r>
      <w:r>
        <w:t>ạ</w:t>
      </w:r>
      <w:r>
        <w:t>m vi k</w:t>
      </w:r>
      <w:r>
        <w:t>ế</w:t>
      </w:r>
      <w:r>
        <w:t>t qu</w:t>
      </w:r>
      <w:r>
        <w:t>ả</w:t>
      </w:r>
      <w:r>
        <w:t xml:space="preserve"> th</w:t>
      </w:r>
      <w:r>
        <w:t>ự</w:t>
      </w:r>
      <w:r>
        <w:t>c t</w:t>
      </w:r>
      <w:r>
        <w:t>ế</w:t>
      </w:r>
      <w:r>
        <w:t>.</w:t>
      </w:r>
    </w:p>
    <w:p w14:paraId="0582A31E" w14:textId="77777777" w:rsidR="00981163" w:rsidRDefault="00981163">
      <w:pPr>
        <w:spacing w:after="0"/>
      </w:pPr>
    </w:p>
    <w:sectPr w:rsidR="00981163" w:rsidSect="00034616">
      <w:headerReference w:type="default" r:id="rId19"/>
      <w:footerReference w:type="default" r:id="rId20"/>
      <w:pgSz w:w="12240" w:h="15840"/>
      <w:pgMar w:top="1134" w:right="1134" w:bottom="1134" w:left="1701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9BE35F" w14:textId="77777777" w:rsidR="00434EDE" w:rsidRDefault="00434EDE">
      <w:pPr>
        <w:spacing w:after="0" w:line="240" w:lineRule="auto"/>
      </w:pPr>
      <w:r>
        <w:separator/>
      </w:r>
    </w:p>
  </w:endnote>
  <w:endnote w:type="continuationSeparator" w:id="0">
    <w:p w14:paraId="3B42F21A" w14:textId="77777777" w:rsidR="00434EDE" w:rsidRDefault="00434E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4822CB" w14:textId="77777777" w:rsidR="00981163" w:rsidRDefault="00434EDE">
    <w:pPr>
      <w:pStyle w:val="Footer"/>
      <w:jc w:val="center"/>
    </w:pPr>
    <w:r>
      <w:rPr>
        <w:color w:val="666666"/>
        <w:sz w:val="18"/>
      </w:rPr>
      <w:t xml:space="preserve">HISEDU  |  Trang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t xml:space="preserve"> / </w:t>
    </w:r>
    <w:r>
      <w:fldChar w:fldCharType="begin"/>
    </w:r>
    <w:r>
      <w:instrText>NUMPAGES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F58A18" w14:textId="77777777" w:rsidR="00434EDE" w:rsidRDefault="00434EDE">
      <w:pPr>
        <w:spacing w:after="0" w:line="240" w:lineRule="auto"/>
      </w:pPr>
      <w:r>
        <w:separator/>
      </w:r>
    </w:p>
  </w:footnote>
  <w:footnote w:type="continuationSeparator" w:id="0">
    <w:p w14:paraId="1EDABF48" w14:textId="77777777" w:rsidR="00434EDE" w:rsidRDefault="00434E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98562D" w14:textId="77777777" w:rsidR="00981163" w:rsidRDefault="00434EDE">
    <w:pPr>
      <w:pStyle w:val="Header"/>
      <w:jc w:val="right"/>
    </w:pPr>
    <w:r>
      <w:rPr>
        <w:b/>
        <w:color w:val="222222"/>
        <w:sz w:val="18"/>
      </w:rPr>
      <w:t>HISEDU  •  H</w:t>
    </w:r>
    <w:r>
      <w:rPr>
        <w:b/>
        <w:color w:val="222222"/>
        <w:sz w:val="18"/>
      </w:rPr>
      <w:t>Ồ</w:t>
    </w:r>
    <w:r>
      <w:rPr>
        <w:b/>
        <w:color w:val="222222"/>
        <w:sz w:val="18"/>
      </w:rPr>
      <w:t xml:space="preserve"> SƠ MINH CH</w:t>
    </w:r>
    <w:r>
      <w:rPr>
        <w:b/>
        <w:color w:val="222222"/>
        <w:sz w:val="18"/>
      </w:rPr>
      <w:t>Ứ</w:t>
    </w:r>
    <w:r>
      <w:rPr>
        <w:b/>
        <w:color w:val="222222"/>
        <w:sz w:val="18"/>
      </w:rPr>
      <w:t>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34EDE"/>
    <w:rsid w:val="007C0067"/>
    <w:rsid w:val="008E69B9"/>
    <w:rsid w:val="0098116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0BD569FF"/>
  <w14:defaultImageDpi w14:val="300"/>
  <w15:docId w15:val="{32AEE6A6-3BB2-4AEE-8A71-52458BF24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/>
      <w:color w:val="222222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color w:val="22222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00"/>
      <w:outlineLvl w:val="1"/>
    </w:pPr>
    <w:rPr>
      <w:rFonts w:asciiTheme="majorHAnsi" w:eastAsiaTheme="majorEastAsia" w:hAnsiTheme="majorHAnsi" w:cstheme="majorBidi"/>
      <w:b/>
      <w:bCs/>
      <w:color w:val="222222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10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222222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22222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22222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222222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222222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222222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222222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22222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222222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before="200" w:after="100" w:line="240" w:lineRule="auto"/>
      <w:contextualSpacing/>
    </w:pPr>
    <w:rPr>
      <w:rFonts w:asciiTheme="majorHAnsi" w:eastAsiaTheme="majorEastAsia" w:hAnsiTheme="majorHAnsi" w:cstheme="majorBidi"/>
      <w:b/>
      <w:color w:val="222222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222222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120" w:after="100"/>
    </w:pPr>
    <w:rPr>
      <w:rFonts w:asciiTheme="majorHAnsi" w:eastAsiaTheme="majorEastAsia" w:hAnsiTheme="majorHAnsi" w:cstheme="majorBidi"/>
      <w:i/>
      <w:iCs/>
      <w:color w:val="666666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222222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222222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222222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222222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22222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22222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222222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222222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222222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222222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22222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222222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666666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222222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222222" w:themeColor="accent2"/>
      <w:u w:val="non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222222" w:themeColor="accent2"/>
      <w:spacing w:val="5"/>
      <w:u w:val="non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/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222222" w:themeColor="text1" w:themeShade="BF"/>
    </w:r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b/>
        <w:bCs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/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222222" w:themeColor="accent1" w:themeShade="BF"/>
    </w:r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b/>
        <w:bCs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/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222222" w:themeColor="accent2" w:themeShade="BF"/>
    </w:r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b/>
        <w:bCs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/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222222" w:themeColor="accent3" w:themeShade="BF"/>
    </w:r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b/>
        <w:bCs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/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222222" w:themeColor="accent4" w:themeShade="BF"/>
    </w:r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b/>
        <w:bCs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/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222222" w:themeColor="accent5" w:themeShade="BF"/>
    </w:r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b/>
        <w:bCs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/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222222" w:themeColor="accent6" w:themeShade="BF"/>
    </w:r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b/>
        <w:bCs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/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b/>
        <w:bCs/>
        <w:color w:val="222222" w:themeColor="background1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/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b/>
        <w:bCs/>
        <w:color w:val="222222" w:themeColor="background1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/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b/>
        <w:bCs/>
        <w:color w:val="222222" w:themeColor="background1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/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b/>
        <w:bCs/>
        <w:color w:val="222222" w:themeColor="background1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/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b/>
        <w:bCs/>
        <w:color w:val="222222" w:themeColor="background1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/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b/>
        <w:bCs/>
        <w:color w:val="222222" w:themeColor="background1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/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b/>
        <w:bCs/>
        <w:color w:val="222222" w:themeColor="background1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/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/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/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/>
    </w:tblStylePr>
    <w:tblStylePr w:type="band1Vert">
      <w:tblPr/>
      <w:tcPr/>
    </w:tblStylePr>
    <w:tblStylePr w:type="band1Horz">
      <w:tblPr/>
      <w:tcPr/>
    </w:tblStylePr>
    <w:tblStylePr w:type="band2Horz">
      <w:tblPr/>
      <w:tcPr/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/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/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/>
    </w:tblStylePr>
    <w:tblStylePr w:type="band1Vert">
      <w:tblPr/>
      <w:tcPr/>
    </w:tblStylePr>
    <w:tblStylePr w:type="band1Horz">
      <w:tblPr/>
      <w:tcPr/>
    </w:tblStylePr>
    <w:tblStylePr w:type="band2Horz">
      <w:tblPr/>
      <w:tcPr/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/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/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/>
    </w:tblStylePr>
    <w:tblStylePr w:type="band1Vert">
      <w:tblPr/>
      <w:tcPr/>
    </w:tblStylePr>
    <w:tblStylePr w:type="band1Horz">
      <w:tblPr/>
      <w:tcPr/>
    </w:tblStylePr>
    <w:tblStylePr w:type="band2Horz">
      <w:tblPr/>
      <w:tcPr/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/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/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/>
    </w:tblStylePr>
    <w:tblStylePr w:type="band1Vert">
      <w:tblPr/>
      <w:tcPr/>
    </w:tblStylePr>
    <w:tblStylePr w:type="band1Horz">
      <w:tblPr/>
      <w:tcPr/>
    </w:tblStylePr>
    <w:tblStylePr w:type="band2Horz">
      <w:tblPr/>
      <w:tcPr/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/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/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/>
    </w:tblStylePr>
    <w:tblStylePr w:type="band1Vert">
      <w:tblPr/>
      <w:tcPr/>
    </w:tblStylePr>
    <w:tblStylePr w:type="band1Horz">
      <w:tblPr/>
      <w:tcPr/>
    </w:tblStylePr>
    <w:tblStylePr w:type="band2Horz">
      <w:tblPr/>
      <w:tcPr/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/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/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/>
    </w:tblStylePr>
    <w:tblStylePr w:type="band1Vert">
      <w:tblPr/>
      <w:tcPr/>
    </w:tblStylePr>
    <w:tblStylePr w:type="band1Horz">
      <w:tblPr/>
      <w:tcPr/>
    </w:tblStylePr>
    <w:tblStylePr w:type="band2Horz">
      <w:tblPr/>
      <w:tcPr/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/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/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/>
    </w:tblStylePr>
    <w:tblStylePr w:type="band1Vert">
      <w:tblPr/>
      <w:tcPr/>
    </w:tblStylePr>
    <w:tblStylePr w:type="band1Horz">
      <w:tblPr/>
      <w:tcPr/>
    </w:tblStylePr>
    <w:tblStylePr w:type="band2Horz">
      <w:tblPr/>
      <w:tcPr/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b/>
        <w:bCs/>
        <w:color w:val="222222" w:themeColor="background1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/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  <w:tblStylePr w:type="band2Horz">
      <w:tblPr/>
      <w:tcPr/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b/>
        <w:bCs/>
        <w:color w:val="222222" w:themeColor="background1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/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  <w:tblStylePr w:type="band2Horz">
      <w:tblPr/>
      <w:tcPr/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b/>
        <w:bCs/>
        <w:color w:val="222222" w:themeColor="background1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/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  <w:tblStylePr w:type="band2Horz">
      <w:tblPr/>
      <w:tcPr/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b/>
        <w:bCs/>
        <w:color w:val="222222" w:themeColor="background1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/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  <w:tblStylePr w:type="band2Horz">
      <w:tblPr/>
      <w:tcPr/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b/>
        <w:bCs/>
        <w:color w:val="222222" w:themeColor="background1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/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  <w:tblStylePr w:type="band2Horz">
      <w:tblPr/>
      <w:tcPr/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b/>
        <w:bCs/>
        <w:color w:val="222222" w:themeColor="background1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/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  <w:tblStylePr w:type="band2Horz">
      <w:tblPr/>
      <w:tcPr/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b/>
        <w:bCs/>
        <w:color w:val="222222" w:themeColor="background1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/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  <w:tblStylePr w:type="band2Horz">
      <w:tblPr/>
      <w:tcPr/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b/>
        <w:bCs/>
        <w:color w:val="222222" w:themeColor="background1"/>
      </w:rPr>
      <w:tblPr/>
      <w:tcPr/>
    </w:tblStylePr>
    <w:tblStylePr w:type="lastRow">
      <w:pPr>
        <w:spacing w:before="0" w:after="0" w:line="240" w:lineRule="auto"/>
      </w:pPr>
      <w:rPr>
        <w:color w:val="222222"/>
      </w:rPr>
      <w:tblPr/>
      <w:tcPr/>
    </w:tblStylePr>
    <w:tblStylePr w:type="firstCol">
      <w:rPr>
        <w:b/>
        <w:bCs/>
        <w:color w:val="222222" w:themeColor="background1"/>
      </w:rPr>
      <w:tblPr/>
      <w:tcPr/>
    </w:tblStylePr>
    <w:tblStylePr w:type="lastCol">
      <w:rPr>
        <w:b/>
        <w:bCs/>
        <w:color w:val="222222" w:themeColor="background1"/>
      </w:rPr>
      <w:tblPr/>
      <w:tcPr/>
    </w:tblStylePr>
    <w:tblStylePr w:type="band1Vert">
      <w:tblPr/>
      <w:tcPr/>
    </w:tblStylePr>
    <w:tblStylePr w:type="band1Horz">
      <w:tblPr/>
      <w:tcPr/>
    </w:tblStylePr>
    <w:tblStylePr w:type="neCell">
      <w:tblPr/>
      <w:tcPr/>
    </w:tblStylePr>
    <w:tblStylePr w:type="nwCell">
      <w:rPr>
        <w:color w:val="222222" w:themeColor="background1"/>
      </w:rPr>
      <w:tblPr/>
      <w:tcPr/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b/>
        <w:bCs/>
        <w:color w:val="222222" w:themeColor="background1"/>
      </w:rPr>
      <w:tblPr/>
      <w:tcPr/>
    </w:tblStylePr>
    <w:tblStylePr w:type="lastRow">
      <w:pPr>
        <w:spacing w:before="0" w:after="0" w:line="240" w:lineRule="auto"/>
      </w:pPr>
      <w:rPr>
        <w:color w:val="222222"/>
      </w:rPr>
      <w:tblPr/>
      <w:tcPr/>
    </w:tblStylePr>
    <w:tblStylePr w:type="firstCol">
      <w:rPr>
        <w:b/>
        <w:bCs/>
        <w:color w:val="222222" w:themeColor="background1"/>
      </w:rPr>
      <w:tblPr/>
      <w:tcPr/>
    </w:tblStylePr>
    <w:tblStylePr w:type="lastCol">
      <w:rPr>
        <w:b/>
        <w:bCs/>
        <w:color w:val="222222" w:themeColor="background1"/>
      </w:rPr>
      <w:tblPr/>
      <w:tcPr/>
    </w:tblStylePr>
    <w:tblStylePr w:type="band1Vert">
      <w:tblPr/>
      <w:tcPr/>
    </w:tblStylePr>
    <w:tblStylePr w:type="band1Horz">
      <w:tblPr/>
      <w:tcPr/>
    </w:tblStylePr>
    <w:tblStylePr w:type="neCell">
      <w:tblPr/>
      <w:tcPr/>
    </w:tblStylePr>
    <w:tblStylePr w:type="nwCell">
      <w:rPr>
        <w:color w:val="222222" w:themeColor="background1"/>
      </w:rPr>
      <w:tblPr/>
      <w:tcPr/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b/>
        <w:bCs/>
        <w:color w:val="222222" w:themeColor="background1"/>
      </w:rPr>
      <w:tblPr/>
      <w:tcPr/>
    </w:tblStylePr>
    <w:tblStylePr w:type="lastRow">
      <w:pPr>
        <w:spacing w:before="0" w:after="0" w:line="240" w:lineRule="auto"/>
      </w:pPr>
      <w:rPr>
        <w:color w:val="222222"/>
      </w:rPr>
      <w:tblPr/>
      <w:tcPr/>
    </w:tblStylePr>
    <w:tblStylePr w:type="firstCol">
      <w:rPr>
        <w:b/>
        <w:bCs/>
        <w:color w:val="222222" w:themeColor="background1"/>
      </w:rPr>
      <w:tblPr/>
      <w:tcPr/>
    </w:tblStylePr>
    <w:tblStylePr w:type="lastCol">
      <w:rPr>
        <w:b/>
        <w:bCs/>
        <w:color w:val="222222" w:themeColor="background1"/>
      </w:rPr>
      <w:tblPr/>
      <w:tcPr/>
    </w:tblStylePr>
    <w:tblStylePr w:type="band1Vert">
      <w:tblPr/>
      <w:tcPr/>
    </w:tblStylePr>
    <w:tblStylePr w:type="band1Horz">
      <w:tblPr/>
      <w:tcPr/>
    </w:tblStylePr>
    <w:tblStylePr w:type="neCell">
      <w:tblPr/>
      <w:tcPr/>
    </w:tblStylePr>
    <w:tblStylePr w:type="nwCell">
      <w:rPr>
        <w:color w:val="222222" w:themeColor="background1"/>
      </w:rPr>
      <w:tblPr/>
      <w:tcPr/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b/>
        <w:bCs/>
        <w:color w:val="222222" w:themeColor="background1"/>
      </w:rPr>
      <w:tblPr/>
      <w:tcPr/>
    </w:tblStylePr>
    <w:tblStylePr w:type="lastRow">
      <w:pPr>
        <w:spacing w:before="0" w:after="0" w:line="240" w:lineRule="auto"/>
      </w:pPr>
      <w:rPr>
        <w:color w:val="222222"/>
      </w:rPr>
      <w:tblPr/>
      <w:tcPr/>
    </w:tblStylePr>
    <w:tblStylePr w:type="firstCol">
      <w:rPr>
        <w:b/>
        <w:bCs/>
        <w:color w:val="222222" w:themeColor="background1"/>
      </w:rPr>
      <w:tblPr/>
      <w:tcPr/>
    </w:tblStylePr>
    <w:tblStylePr w:type="lastCol">
      <w:rPr>
        <w:b/>
        <w:bCs/>
        <w:color w:val="222222" w:themeColor="background1"/>
      </w:rPr>
      <w:tblPr/>
      <w:tcPr/>
    </w:tblStylePr>
    <w:tblStylePr w:type="band1Vert">
      <w:tblPr/>
      <w:tcPr/>
    </w:tblStylePr>
    <w:tblStylePr w:type="band1Horz">
      <w:tblPr/>
      <w:tcPr/>
    </w:tblStylePr>
    <w:tblStylePr w:type="neCell">
      <w:tblPr/>
      <w:tcPr/>
    </w:tblStylePr>
    <w:tblStylePr w:type="nwCell">
      <w:rPr>
        <w:color w:val="222222" w:themeColor="background1"/>
      </w:rPr>
      <w:tblPr/>
      <w:tcPr/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b/>
        <w:bCs/>
        <w:color w:val="222222" w:themeColor="background1"/>
      </w:rPr>
      <w:tblPr/>
      <w:tcPr/>
    </w:tblStylePr>
    <w:tblStylePr w:type="lastRow">
      <w:pPr>
        <w:spacing w:before="0" w:after="0" w:line="240" w:lineRule="auto"/>
      </w:pPr>
      <w:rPr>
        <w:color w:val="222222"/>
      </w:rPr>
      <w:tblPr/>
      <w:tcPr/>
    </w:tblStylePr>
    <w:tblStylePr w:type="firstCol">
      <w:rPr>
        <w:b/>
        <w:bCs/>
        <w:color w:val="222222" w:themeColor="background1"/>
      </w:rPr>
      <w:tblPr/>
      <w:tcPr/>
    </w:tblStylePr>
    <w:tblStylePr w:type="lastCol">
      <w:rPr>
        <w:b/>
        <w:bCs/>
        <w:color w:val="222222" w:themeColor="background1"/>
      </w:rPr>
      <w:tblPr/>
      <w:tcPr/>
    </w:tblStylePr>
    <w:tblStylePr w:type="band1Vert">
      <w:tblPr/>
      <w:tcPr/>
    </w:tblStylePr>
    <w:tblStylePr w:type="band1Horz">
      <w:tblPr/>
      <w:tcPr/>
    </w:tblStylePr>
    <w:tblStylePr w:type="neCell">
      <w:tblPr/>
      <w:tcPr/>
    </w:tblStylePr>
    <w:tblStylePr w:type="nwCell">
      <w:rPr>
        <w:color w:val="222222" w:themeColor="background1"/>
      </w:rPr>
      <w:tblPr/>
      <w:tcPr/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b/>
        <w:bCs/>
        <w:color w:val="222222" w:themeColor="background1"/>
      </w:rPr>
      <w:tblPr/>
      <w:tcPr/>
    </w:tblStylePr>
    <w:tblStylePr w:type="lastRow">
      <w:pPr>
        <w:spacing w:before="0" w:after="0" w:line="240" w:lineRule="auto"/>
      </w:pPr>
      <w:rPr>
        <w:color w:val="222222"/>
      </w:rPr>
      <w:tblPr/>
      <w:tcPr/>
    </w:tblStylePr>
    <w:tblStylePr w:type="firstCol">
      <w:rPr>
        <w:b/>
        <w:bCs/>
        <w:color w:val="222222" w:themeColor="background1"/>
      </w:rPr>
      <w:tblPr/>
      <w:tcPr/>
    </w:tblStylePr>
    <w:tblStylePr w:type="lastCol">
      <w:rPr>
        <w:b/>
        <w:bCs/>
        <w:color w:val="222222" w:themeColor="background1"/>
      </w:rPr>
      <w:tblPr/>
      <w:tcPr/>
    </w:tblStylePr>
    <w:tblStylePr w:type="band1Vert">
      <w:tblPr/>
      <w:tcPr/>
    </w:tblStylePr>
    <w:tblStylePr w:type="band1Horz">
      <w:tblPr/>
      <w:tcPr/>
    </w:tblStylePr>
    <w:tblStylePr w:type="neCell">
      <w:tblPr/>
      <w:tcPr/>
    </w:tblStylePr>
    <w:tblStylePr w:type="nwCell">
      <w:rPr>
        <w:color w:val="222222" w:themeColor="background1"/>
      </w:rPr>
      <w:tblPr/>
      <w:tcPr/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b/>
        <w:bCs/>
        <w:color w:val="222222" w:themeColor="background1"/>
      </w:rPr>
      <w:tblPr/>
      <w:tcPr/>
    </w:tblStylePr>
    <w:tblStylePr w:type="lastRow">
      <w:pPr>
        <w:spacing w:before="0" w:after="0" w:line="240" w:lineRule="auto"/>
      </w:pPr>
      <w:rPr>
        <w:color w:val="222222"/>
      </w:rPr>
      <w:tblPr/>
      <w:tcPr/>
    </w:tblStylePr>
    <w:tblStylePr w:type="firstCol">
      <w:rPr>
        <w:b/>
        <w:bCs/>
        <w:color w:val="222222" w:themeColor="background1"/>
      </w:rPr>
      <w:tblPr/>
      <w:tcPr/>
    </w:tblStylePr>
    <w:tblStylePr w:type="lastCol">
      <w:rPr>
        <w:b/>
        <w:bCs/>
        <w:color w:val="222222" w:themeColor="background1"/>
      </w:rPr>
      <w:tblPr/>
      <w:tcPr/>
    </w:tblStylePr>
    <w:tblStylePr w:type="band1Vert">
      <w:tblPr/>
      <w:tcPr/>
    </w:tblStylePr>
    <w:tblStylePr w:type="band1Horz">
      <w:tblPr/>
      <w:tcPr/>
    </w:tblStylePr>
    <w:tblStylePr w:type="neCell">
      <w:tblPr/>
      <w:tcPr/>
    </w:tblStylePr>
    <w:tblStylePr w:type="nwCell">
      <w:rPr>
        <w:color w:val="222222" w:themeColor="background1"/>
      </w:rPr>
      <w:tblPr/>
      <w:tcPr/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222222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</w:rPr>
      <w:tblPr/>
      <w:tcPr/>
    </w:tblStylePr>
    <w:tblStylePr w:type="lastRow">
      <w:rPr>
        <w:b/>
        <w:bCs/>
        <w:color w:val="222222" w:themeColor="text2"/>
      </w:rPr>
      <w:tblPr/>
      <w:tcPr/>
    </w:tblStylePr>
    <w:tblStylePr w:type="firstCol">
      <w:rPr>
        <w:b/>
        <w:bCs/>
      </w:rPr>
    </w:tblStylePr>
    <w:tblStylePr w:type="lastCol">
      <w:rPr>
        <w:b/>
        <w:bCs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222222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</w:rPr>
      <w:tblPr/>
      <w:tcPr/>
    </w:tblStylePr>
    <w:tblStylePr w:type="lastRow">
      <w:rPr>
        <w:b/>
        <w:bCs/>
        <w:color w:val="222222" w:themeColor="text2"/>
      </w:rPr>
      <w:tblPr/>
      <w:tcPr/>
    </w:tblStylePr>
    <w:tblStylePr w:type="firstCol">
      <w:rPr>
        <w:b/>
        <w:bCs/>
      </w:rPr>
    </w:tblStylePr>
    <w:tblStylePr w:type="lastCol">
      <w:rPr>
        <w:b/>
        <w:bCs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222222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</w:rPr>
      <w:tblPr/>
      <w:tcPr/>
    </w:tblStylePr>
    <w:tblStylePr w:type="lastRow">
      <w:rPr>
        <w:b/>
        <w:bCs/>
        <w:color w:val="222222" w:themeColor="text2"/>
      </w:rPr>
      <w:tblPr/>
      <w:tcPr/>
    </w:tblStylePr>
    <w:tblStylePr w:type="firstCol">
      <w:rPr>
        <w:b/>
        <w:bCs/>
      </w:rPr>
    </w:tblStylePr>
    <w:tblStylePr w:type="lastCol">
      <w:rPr>
        <w:b/>
        <w:bCs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222222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</w:rPr>
      <w:tblPr/>
      <w:tcPr/>
    </w:tblStylePr>
    <w:tblStylePr w:type="lastRow">
      <w:rPr>
        <w:b/>
        <w:bCs/>
        <w:color w:val="222222" w:themeColor="text2"/>
      </w:rPr>
      <w:tblPr/>
      <w:tcPr/>
    </w:tblStylePr>
    <w:tblStylePr w:type="firstCol">
      <w:rPr>
        <w:b/>
        <w:bCs/>
      </w:rPr>
    </w:tblStylePr>
    <w:tblStylePr w:type="lastCol">
      <w:rPr>
        <w:b/>
        <w:bCs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222222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</w:rPr>
      <w:tblPr/>
      <w:tcPr/>
    </w:tblStylePr>
    <w:tblStylePr w:type="lastRow">
      <w:rPr>
        <w:b/>
        <w:bCs/>
        <w:color w:val="222222" w:themeColor="text2"/>
      </w:rPr>
      <w:tblPr/>
      <w:tcPr/>
    </w:tblStylePr>
    <w:tblStylePr w:type="firstCol">
      <w:rPr>
        <w:b/>
        <w:bCs/>
      </w:rPr>
    </w:tblStylePr>
    <w:tblStylePr w:type="lastCol">
      <w:rPr>
        <w:b/>
        <w:bCs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222222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</w:rPr>
      <w:tblPr/>
      <w:tcPr/>
    </w:tblStylePr>
    <w:tblStylePr w:type="lastRow">
      <w:rPr>
        <w:b/>
        <w:bCs/>
        <w:color w:val="222222" w:themeColor="text2"/>
      </w:rPr>
      <w:tblPr/>
      <w:tcPr/>
    </w:tblStylePr>
    <w:tblStylePr w:type="firstCol">
      <w:rPr>
        <w:b/>
        <w:bCs/>
      </w:rPr>
    </w:tblStylePr>
    <w:tblStylePr w:type="lastCol">
      <w:rPr>
        <w:b/>
        <w:bCs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222222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</w:rPr>
      <w:tblPr/>
      <w:tcPr/>
    </w:tblStylePr>
    <w:tblStylePr w:type="lastRow">
      <w:rPr>
        <w:b/>
        <w:bCs/>
        <w:color w:val="222222" w:themeColor="text2"/>
      </w:rPr>
      <w:tblPr/>
      <w:tcPr/>
    </w:tblStylePr>
    <w:tblStylePr w:type="firstCol">
      <w:rPr>
        <w:b/>
        <w:bCs/>
      </w:rPr>
    </w:tblStylePr>
    <w:tblStylePr w:type="lastCol">
      <w:rPr>
        <w:b/>
        <w:bCs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222222" w:themeColor="text1"/>
    </w:rPr>
    <w:tblPr>
      <w:tblStyleRowBandSize w:val="1"/>
      <w:tblStyleColBandSize w:val="1"/>
    </w:tblPr>
    <w:tblStylePr w:type="firstRow">
      <w:rPr>
        <w:sz w:val="24"/>
        <w:szCs w:val="24"/>
      </w:rPr>
      <w:tblPr/>
      <w:tcPr/>
    </w:tblStylePr>
    <w:tblStylePr w:type="lastRow">
      <w:tblPr/>
      <w:tcPr/>
    </w:tblStylePr>
    <w:tblStylePr w:type="firstCol">
      <w:tblPr/>
      <w:tcPr/>
    </w:tblStylePr>
    <w:tblStylePr w:type="lastCol">
      <w:tblPr/>
      <w:tcPr/>
    </w:tblStylePr>
    <w:tblStylePr w:type="band1Vert">
      <w:tblPr/>
      <w:tcPr/>
    </w:tblStylePr>
    <w:tblStylePr w:type="band1Horz">
      <w:tblPr/>
      <w:tcPr/>
    </w:tblStylePr>
    <w:tblStylePr w:type="nwCell">
      <w:tblPr/>
      <w:tcPr/>
    </w:tblStylePr>
    <w:tblStylePr w:type="swCell">
      <w:tblPr/>
      <w:tcPr/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222222" w:themeColor="text1"/>
    </w:rPr>
    <w:tblPr>
      <w:tblStyleRowBandSize w:val="1"/>
      <w:tblStyleColBandSize w:val="1"/>
    </w:tblPr>
    <w:tblStylePr w:type="firstRow">
      <w:rPr>
        <w:sz w:val="24"/>
        <w:szCs w:val="24"/>
      </w:rPr>
      <w:tblPr/>
      <w:tcPr/>
    </w:tblStylePr>
    <w:tblStylePr w:type="lastRow">
      <w:tblPr/>
      <w:tcPr/>
    </w:tblStylePr>
    <w:tblStylePr w:type="firstCol">
      <w:tblPr/>
      <w:tcPr/>
    </w:tblStylePr>
    <w:tblStylePr w:type="lastCol">
      <w:tblPr/>
      <w:tcPr/>
    </w:tblStylePr>
    <w:tblStylePr w:type="band1Vert">
      <w:tblPr/>
      <w:tcPr/>
    </w:tblStylePr>
    <w:tblStylePr w:type="band1Horz">
      <w:tblPr/>
      <w:tcPr/>
    </w:tblStylePr>
    <w:tblStylePr w:type="nwCell">
      <w:tblPr/>
      <w:tcPr/>
    </w:tblStylePr>
    <w:tblStylePr w:type="swCell">
      <w:tblPr/>
      <w:tcPr/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222222" w:themeColor="text1"/>
    </w:rPr>
    <w:tblPr>
      <w:tblStyleRowBandSize w:val="1"/>
      <w:tblStyleColBandSize w:val="1"/>
    </w:tblPr>
    <w:tblStylePr w:type="firstRow">
      <w:rPr>
        <w:sz w:val="24"/>
        <w:szCs w:val="24"/>
      </w:rPr>
      <w:tblPr/>
      <w:tcPr/>
    </w:tblStylePr>
    <w:tblStylePr w:type="lastRow">
      <w:tblPr/>
      <w:tcPr/>
    </w:tblStylePr>
    <w:tblStylePr w:type="firstCol">
      <w:tblPr/>
      <w:tcPr/>
    </w:tblStylePr>
    <w:tblStylePr w:type="lastCol">
      <w:tblPr/>
      <w:tcPr/>
    </w:tblStylePr>
    <w:tblStylePr w:type="band1Vert">
      <w:tblPr/>
      <w:tcPr/>
    </w:tblStylePr>
    <w:tblStylePr w:type="band1Horz">
      <w:tblPr/>
      <w:tcPr/>
    </w:tblStylePr>
    <w:tblStylePr w:type="nwCell">
      <w:tblPr/>
      <w:tcPr/>
    </w:tblStylePr>
    <w:tblStylePr w:type="swCell">
      <w:tblPr/>
      <w:tcPr/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222222" w:themeColor="text1"/>
    </w:rPr>
    <w:tblPr>
      <w:tblStyleRowBandSize w:val="1"/>
      <w:tblStyleColBandSize w:val="1"/>
    </w:tblPr>
    <w:tblStylePr w:type="firstRow">
      <w:rPr>
        <w:sz w:val="24"/>
        <w:szCs w:val="24"/>
      </w:rPr>
      <w:tblPr/>
      <w:tcPr/>
    </w:tblStylePr>
    <w:tblStylePr w:type="lastRow">
      <w:tblPr/>
      <w:tcPr/>
    </w:tblStylePr>
    <w:tblStylePr w:type="firstCol">
      <w:tblPr/>
      <w:tcPr/>
    </w:tblStylePr>
    <w:tblStylePr w:type="lastCol">
      <w:tblPr/>
      <w:tcPr/>
    </w:tblStylePr>
    <w:tblStylePr w:type="band1Vert">
      <w:tblPr/>
      <w:tcPr/>
    </w:tblStylePr>
    <w:tblStylePr w:type="band1Horz">
      <w:tblPr/>
      <w:tcPr/>
    </w:tblStylePr>
    <w:tblStylePr w:type="nwCell">
      <w:tblPr/>
      <w:tcPr/>
    </w:tblStylePr>
    <w:tblStylePr w:type="swCell">
      <w:tblPr/>
      <w:tcPr/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222222" w:themeColor="text1"/>
    </w:rPr>
    <w:tblPr>
      <w:tblStyleRowBandSize w:val="1"/>
      <w:tblStyleColBandSize w:val="1"/>
    </w:tblPr>
    <w:tblStylePr w:type="firstRow">
      <w:rPr>
        <w:sz w:val="24"/>
        <w:szCs w:val="24"/>
      </w:rPr>
      <w:tblPr/>
      <w:tcPr/>
    </w:tblStylePr>
    <w:tblStylePr w:type="lastRow">
      <w:tblPr/>
      <w:tcPr/>
    </w:tblStylePr>
    <w:tblStylePr w:type="firstCol">
      <w:tblPr/>
      <w:tcPr/>
    </w:tblStylePr>
    <w:tblStylePr w:type="lastCol">
      <w:tblPr/>
      <w:tcPr/>
    </w:tblStylePr>
    <w:tblStylePr w:type="band1Vert">
      <w:tblPr/>
      <w:tcPr/>
    </w:tblStylePr>
    <w:tblStylePr w:type="band1Horz">
      <w:tblPr/>
      <w:tcPr/>
    </w:tblStylePr>
    <w:tblStylePr w:type="nwCell">
      <w:tblPr/>
      <w:tcPr/>
    </w:tblStylePr>
    <w:tblStylePr w:type="swCell">
      <w:tblPr/>
      <w:tcPr/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222222" w:themeColor="text1"/>
    </w:rPr>
    <w:tblPr>
      <w:tblStyleRowBandSize w:val="1"/>
      <w:tblStyleColBandSize w:val="1"/>
    </w:tblPr>
    <w:tblStylePr w:type="firstRow">
      <w:rPr>
        <w:sz w:val="24"/>
        <w:szCs w:val="24"/>
      </w:rPr>
      <w:tblPr/>
      <w:tcPr/>
    </w:tblStylePr>
    <w:tblStylePr w:type="lastRow">
      <w:tblPr/>
      <w:tcPr/>
    </w:tblStylePr>
    <w:tblStylePr w:type="firstCol">
      <w:tblPr/>
      <w:tcPr/>
    </w:tblStylePr>
    <w:tblStylePr w:type="lastCol">
      <w:tblPr/>
      <w:tcPr/>
    </w:tblStylePr>
    <w:tblStylePr w:type="band1Vert">
      <w:tblPr/>
      <w:tcPr/>
    </w:tblStylePr>
    <w:tblStylePr w:type="band1Horz">
      <w:tblPr/>
      <w:tcPr/>
    </w:tblStylePr>
    <w:tblStylePr w:type="nwCell">
      <w:tblPr/>
      <w:tcPr/>
    </w:tblStylePr>
    <w:tblStylePr w:type="swCell">
      <w:tblPr/>
      <w:tcPr/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222222" w:themeColor="text1"/>
    </w:rPr>
    <w:tblPr>
      <w:tblStyleRowBandSize w:val="1"/>
      <w:tblStyleColBandSize w:val="1"/>
    </w:tblPr>
    <w:tblStylePr w:type="firstRow">
      <w:rPr>
        <w:sz w:val="24"/>
        <w:szCs w:val="24"/>
      </w:rPr>
      <w:tblPr/>
      <w:tcPr/>
    </w:tblStylePr>
    <w:tblStylePr w:type="lastRow">
      <w:tblPr/>
      <w:tcPr/>
    </w:tblStylePr>
    <w:tblStylePr w:type="firstCol">
      <w:tblPr/>
      <w:tcPr/>
    </w:tblStylePr>
    <w:tblStylePr w:type="lastCol">
      <w:tblPr/>
      <w:tcPr/>
    </w:tblStylePr>
    <w:tblStylePr w:type="band1Vert">
      <w:tblPr/>
      <w:tcPr/>
    </w:tblStylePr>
    <w:tblStylePr w:type="band1Horz">
      <w:tblPr/>
      <w:tcPr/>
    </w:tblStylePr>
    <w:tblStylePr w:type="nwCell">
      <w:tblPr/>
      <w:tcPr/>
    </w:tblStylePr>
    <w:tblStylePr w:type="swCell">
      <w:tblPr/>
      <w:tcPr/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</w:tblPr>
    <w:tcPr/>
    <w:tblStylePr w:type="firstRow">
      <w:rPr>
        <w:b/>
        <w:bCs/>
      </w:rPr>
    </w:tblStylePr>
    <w:tblStylePr w:type="lastRow">
      <w:rPr>
        <w:b/>
        <w:bCs/>
      </w:rPr>
      <w:tblPr/>
      <w:tcPr/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</w:tblPr>
    <w:tcPr/>
    <w:tblStylePr w:type="firstRow">
      <w:rPr>
        <w:b/>
        <w:bCs/>
      </w:rPr>
    </w:tblStylePr>
    <w:tblStylePr w:type="lastRow">
      <w:rPr>
        <w:b/>
        <w:bCs/>
      </w:rPr>
      <w:tblPr/>
      <w:tcPr/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</w:tblPr>
    <w:tcPr/>
    <w:tblStylePr w:type="firstRow">
      <w:rPr>
        <w:b/>
        <w:bCs/>
      </w:rPr>
    </w:tblStylePr>
    <w:tblStylePr w:type="lastRow">
      <w:rPr>
        <w:b/>
        <w:bCs/>
      </w:rPr>
      <w:tblPr/>
      <w:tcPr/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</w:tblPr>
    <w:tcPr/>
    <w:tblStylePr w:type="firstRow">
      <w:rPr>
        <w:b/>
        <w:bCs/>
      </w:rPr>
    </w:tblStylePr>
    <w:tblStylePr w:type="lastRow">
      <w:rPr>
        <w:b/>
        <w:bCs/>
      </w:rPr>
      <w:tblPr/>
      <w:tcPr/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</w:tblPr>
    <w:tcPr/>
    <w:tblStylePr w:type="firstRow">
      <w:rPr>
        <w:b/>
        <w:bCs/>
      </w:rPr>
    </w:tblStylePr>
    <w:tblStylePr w:type="lastRow">
      <w:rPr>
        <w:b/>
        <w:bCs/>
      </w:rPr>
      <w:tblPr/>
      <w:tcPr/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</w:tblPr>
    <w:tcPr/>
    <w:tblStylePr w:type="firstRow">
      <w:rPr>
        <w:b/>
        <w:bCs/>
      </w:rPr>
    </w:tblStylePr>
    <w:tblStylePr w:type="lastRow">
      <w:rPr>
        <w:b/>
        <w:bCs/>
      </w:rPr>
      <w:tblPr/>
      <w:tcPr/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</w:tblPr>
    <w:tcPr/>
    <w:tblStylePr w:type="firstRow">
      <w:rPr>
        <w:b/>
        <w:bCs/>
      </w:rPr>
    </w:tblStylePr>
    <w:tblStylePr w:type="lastRow">
      <w:rPr>
        <w:b/>
        <w:bCs/>
      </w:rPr>
      <w:tblPr/>
      <w:tcPr/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222222" w:themeColor="text1"/>
    </w:rPr>
    <w:tblPr>
      <w:tblStyleRowBandSize w:val="1"/>
      <w:tblStyleColBandSize w:val="1"/>
    </w:tblPr>
    <w:tcPr/>
    <w:tblStylePr w:type="firstRow">
      <w:rPr>
        <w:b/>
        <w:bCs/>
        <w:color w:val="222222" w:themeColor="text1"/>
      </w:rPr>
      <w:tblPr/>
      <w:tcPr/>
    </w:tblStylePr>
    <w:tblStylePr w:type="lastRow">
      <w:rPr>
        <w:b/>
        <w:bCs/>
        <w:color w:val="222222" w:themeColor="text1"/>
      </w:rPr>
      <w:tblPr/>
      <w:tcPr/>
    </w:tblStylePr>
    <w:tblStylePr w:type="firstCol">
      <w:rPr>
        <w:b/>
        <w:bCs/>
        <w:color w:val="222222" w:themeColor="text1"/>
      </w:rPr>
      <w:tblPr/>
      <w:tcPr/>
    </w:tblStylePr>
    <w:tblStylePr w:type="lastCol">
      <w:rPr>
        <w:b w:val="0"/>
        <w:bCs w:val="0"/>
        <w:color w:val="222222" w:themeColor="text1"/>
      </w:rPr>
      <w:tblPr/>
      <w:tcPr/>
    </w:tblStylePr>
    <w:tblStylePr w:type="band1Vert">
      <w:tblPr/>
      <w:tcPr/>
    </w:tblStylePr>
    <w:tblStylePr w:type="band1Horz">
      <w:tblPr/>
      <w:tcPr/>
    </w:tblStylePr>
    <w:tblStylePr w:type="nwCell">
      <w:tblPr/>
      <w:tcPr/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222222" w:themeColor="text1"/>
    </w:rPr>
    <w:tblPr>
      <w:tblStyleRowBandSize w:val="1"/>
      <w:tblStyleColBandSize w:val="1"/>
    </w:tblPr>
    <w:tcPr/>
    <w:tblStylePr w:type="firstRow">
      <w:rPr>
        <w:b/>
        <w:bCs/>
        <w:color w:val="222222" w:themeColor="text1"/>
      </w:rPr>
      <w:tblPr/>
      <w:tcPr/>
    </w:tblStylePr>
    <w:tblStylePr w:type="lastRow">
      <w:rPr>
        <w:b/>
        <w:bCs/>
        <w:color w:val="222222" w:themeColor="text1"/>
      </w:rPr>
      <w:tblPr/>
      <w:tcPr/>
    </w:tblStylePr>
    <w:tblStylePr w:type="firstCol">
      <w:rPr>
        <w:b/>
        <w:bCs/>
        <w:color w:val="222222" w:themeColor="text1"/>
      </w:rPr>
      <w:tblPr/>
      <w:tcPr/>
    </w:tblStylePr>
    <w:tblStylePr w:type="lastCol">
      <w:rPr>
        <w:b w:val="0"/>
        <w:bCs w:val="0"/>
        <w:color w:val="222222" w:themeColor="text1"/>
      </w:rPr>
      <w:tblPr/>
      <w:tcPr/>
    </w:tblStylePr>
    <w:tblStylePr w:type="band1Vert">
      <w:tblPr/>
      <w:tcPr/>
    </w:tblStylePr>
    <w:tblStylePr w:type="band1Horz">
      <w:tblPr/>
      <w:tcPr/>
    </w:tblStylePr>
    <w:tblStylePr w:type="nwCell">
      <w:tblPr/>
      <w:tcPr/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222222" w:themeColor="text1"/>
    </w:rPr>
    <w:tblPr>
      <w:tblStyleRowBandSize w:val="1"/>
      <w:tblStyleColBandSize w:val="1"/>
    </w:tblPr>
    <w:tcPr/>
    <w:tblStylePr w:type="firstRow">
      <w:rPr>
        <w:b/>
        <w:bCs/>
        <w:color w:val="222222" w:themeColor="text1"/>
      </w:rPr>
      <w:tblPr/>
      <w:tcPr/>
    </w:tblStylePr>
    <w:tblStylePr w:type="lastRow">
      <w:rPr>
        <w:b/>
        <w:bCs/>
        <w:color w:val="222222" w:themeColor="text1"/>
      </w:rPr>
      <w:tblPr/>
      <w:tcPr/>
    </w:tblStylePr>
    <w:tblStylePr w:type="firstCol">
      <w:rPr>
        <w:b/>
        <w:bCs/>
        <w:color w:val="222222" w:themeColor="text1"/>
      </w:rPr>
      <w:tblPr/>
      <w:tcPr/>
    </w:tblStylePr>
    <w:tblStylePr w:type="lastCol">
      <w:rPr>
        <w:b w:val="0"/>
        <w:bCs w:val="0"/>
        <w:color w:val="222222" w:themeColor="text1"/>
      </w:rPr>
      <w:tblPr/>
      <w:tcPr/>
    </w:tblStylePr>
    <w:tblStylePr w:type="band1Vert">
      <w:tblPr/>
      <w:tcPr/>
    </w:tblStylePr>
    <w:tblStylePr w:type="band1Horz">
      <w:tblPr/>
      <w:tcPr/>
    </w:tblStylePr>
    <w:tblStylePr w:type="nwCell">
      <w:tblPr/>
      <w:tcPr/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222222" w:themeColor="text1"/>
    </w:rPr>
    <w:tblPr>
      <w:tblStyleRowBandSize w:val="1"/>
      <w:tblStyleColBandSize w:val="1"/>
    </w:tblPr>
    <w:tcPr/>
    <w:tblStylePr w:type="firstRow">
      <w:rPr>
        <w:b/>
        <w:bCs/>
        <w:color w:val="222222" w:themeColor="text1"/>
      </w:rPr>
      <w:tblPr/>
      <w:tcPr/>
    </w:tblStylePr>
    <w:tblStylePr w:type="lastRow">
      <w:rPr>
        <w:b/>
        <w:bCs/>
        <w:color w:val="222222" w:themeColor="text1"/>
      </w:rPr>
      <w:tblPr/>
      <w:tcPr/>
    </w:tblStylePr>
    <w:tblStylePr w:type="firstCol">
      <w:rPr>
        <w:b/>
        <w:bCs/>
        <w:color w:val="222222" w:themeColor="text1"/>
      </w:rPr>
      <w:tblPr/>
      <w:tcPr/>
    </w:tblStylePr>
    <w:tblStylePr w:type="lastCol">
      <w:rPr>
        <w:b w:val="0"/>
        <w:bCs w:val="0"/>
        <w:color w:val="222222" w:themeColor="text1"/>
      </w:rPr>
      <w:tblPr/>
      <w:tcPr/>
    </w:tblStylePr>
    <w:tblStylePr w:type="band1Vert">
      <w:tblPr/>
      <w:tcPr/>
    </w:tblStylePr>
    <w:tblStylePr w:type="band1Horz">
      <w:tblPr/>
      <w:tcPr/>
    </w:tblStylePr>
    <w:tblStylePr w:type="nwCell">
      <w:tblPr/>
      <w:tcPr/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222222" w:themeColor="text1"/>
    </w:rPr>
    <w:tblPr>
      <w:tblStyleRowBandSize w:val="1"/>
      <w:tblStyleColBandSize w:val="1"/>
    </w:tblPr>
    <w:tcPr/>
    <w:tblStylePr w:type="firstRow">
      <w:rPr>
        <w:b/>
        <w:bCs/>
        <w:color w:val="222222" w:themeColor="text1"/>
      </w:rPr>
      <w:tblPr/>
      <w:tcPr/>
    </w:tblStylePr>
    <w:tblStylePr w:type="lastRow">
      <w:rPr>
        <w:b/>
        <w:bCs/>
        <w:color w:val="222222" w:themeColor="text1"/>
      </w:rPr>
      <w:tblPr/>
      <w:tcPr/>
    </w:tblStylePr>
    <w:tblStylePr w:type="firstCol">
      <w:rPr>
        <w:b/>
        <w:bCs/>
        <w:color w:val="222222" w:themeColor="text1"/>
      </w:rPr>
      <w:tblPr/>
      <w:tcPr/>
    </w:tblStylePr>
    <w:tblStylePr w:type="lastCol">
      <w:rPr>
        <w:b w:val="0"/>
        <w:bCs w:val="0"/>
        <w:color w:val="222222" w:themeColor="text1"/>
      </w:rPr>
      <w:tblPr/>
      <w:tcPr/>
    </w:tblStylePr>
    <w:tblStylePr w:type="band1Vert">
      <w:tblPr/>
      <w:tcPr/>
    </w:tblStylePr>
    <w:tblStylePr w:type="band1Horz">
      <w:tblPr/>
      <w:tcPr/>
    </w:tblStylePr>
    <w:tblStylePr w:type="nwCell">
      <w:tblPr/>
      <w:tcPr/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222222" w:themeColor="text1"/>
    </w:rPr>
    <w:tblPr>
      <w:tblStyleRowBandSize w:val="1"/>
      <w:tblStyleColBandSize w:val="1"/>
    </w:tblPr>
    <w:tcPr/>
    <w:tblStylePr w:type="firstRow">
      <w:rPr>
        <w:b/>
        <w:bCs/>
        <w:color w:val="222222" w:themeColor="text1"/>
      </w:rPr>
      <w:tblPr/>
      <w:tcPr/>
    </w:tblStylePr>
    <w:tblStylePr w:type="lastRow">
      <w:rPr>
        <w:b/>
        <w:bCs/>
        <w:color w:val="222222" w:themeColor="text1"/>
      </w:rPr>
      <w:tblPr/>
      <w:tcPr/>
    </w:tblStylePr>
    <w:tblStylePr w:type="firstCol">
      <w:rPr>
        <w:b/>
        <w:bCs/>
        <w:color w:val="222222" w:themeColor="text1"/>
      </w:rPr>
      <w:tblPr/>
      <w:tcPr/>
    </w:tblStylePr>
    <w:tblStylePr w:type="lastCol">
      <w:rPr>
        <w:b w:val="0"/>
        <w:bCs w:val="0"/>
        <w:color w:val="222222" w:themeColor="text1"/>
      </w:rPr>
      <w:tblPr/>
      <w:tcPr/>
    </w:tblStylePr>
    <w:tblStylePr w:type="band1Vert">
      <w:tblPr/>
      <w:tcPr/>
    </w:tblStylePr>
    <w:tblStylePr w:type="band1Horz">
      <w:tblPr/>
      <w:tcPr/>
    </w:tblStylePr>
    <w:tblStylePr w:type="nwCell">
      <w:tblPr/>
      <w:tcPr/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222222" w:themeColor="text1"/>
    </w:rPr>
    <w:tblPr>
      <w:tblStyleRowBandSize w:val="1"/>
      <w:tblStyleColBandSize w:val="1"/>
    </w:tblPr>
    <w:tcPr/>
    <w:tblStylePr w:type="firstRow">
      <w:rPr>
        <w:b/>
        <w:bCs/>
        <w:color w:val="222222" w:themeColor="text1"/>
      </w:rPr>
      <w:tblPr/>
      <w:tcPr/>
    </w:tblStylePr>
    <w:tblStylePr w:type="lastRow">
      <w:rPr>
        <w:b/>
        <w:bCs/>
        <w:color w:val="222222" w:themeColor="text1"/>
      </w:rPr>
      <w:tblPr/>
      <w:tcPr/>
    </w:tblStylePr>
    <w:tblStylePr w:type="firstCol">
      <w:rPr>
        <w:b/>
        <w:bCs/>
        <w:color w:val="222222" w:themeColor="text1"/>
      </w:rPr>
      <w:tblPr/>
      <w:tcPr/>
    </w:tblStylePr>
    <w:tblStylePr w:type="lastCol">
      <w:rPr>
        <w:b w:val="0"/>
        <w:bCs w:val="0"/>
        <w:color w:val="222222" w:themeColor="text1"/>
      </w:rPr>
      <w:tblPr/>
      <w:tcPr/>
    </w:tblStylePr>
    <w:tblStylePr w:type="band1Vert">
      <w:tblPr/>
      <w:tcPr/>
    </w:tblStylePr>
    <w:tblStylePr w:type="band1Horz">
      <w:tblPr/>
      <w:tcPr/>
    </w:tblStylePr>
    <w:tblStylePr w:type="nwCell">
      <w:tblPr/>
      <w:tcPr/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</w:tblPr>
    <w:tcPr/>
    <w:tblStylePr w:type="firstRow">
      <w:rPr>
        <w:b/>
        <w:bCs/>
        <w:i w:val="0"/>
        <w:iCs w:val="0"/>
        <w:color w:val="222222" w:themeColor="background1"/>
      </w:rPr>
      <w:tblPr/>
      <w:tcPr/>
    </w:tblStylePr>
    <w:tblStylePr w:type="lastRow">
      <w:rPr>
        <w:b/>
        <w:bCs/>
        <w:i w:val="0"/>
        <w:iCs w:val="0"/>
        <w:color w:val="222222" w:themeColor="background1"/>
      </w:rPr>
      <w:tblPr/>
      <w:tcPr/>
    </w:tblStylePr>
    <w:tblStylePr w:type="firstCol">
      <w:rPr>
        <w:b/>
        <w:bCs/>
        <w:i w:val="0"/>
        <w:iCs w:val="0"/>
        <w:color w:val="222222" w:themeColor="background1"/>
      </w:rPr>
      <w:tblPr/>
      <w:tcPr/>
    </w:tblStylePr>
    <w:tblStylePr w:type="lastCol">
      <w:rPr>
        <w:b/>
        <w:bCs/>
        <w:i w:val="0"/>
        <w:iCs w:val="0"/>
        <w:color w:val="222222" w:themeColor="background1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</w:tblPr>
    <w:tcPr/>
    <w:tblStylePr w:type="firstRow">
      <w:rPr>
        <w:b/>
        <w:bCs/>
        <w:i w:val="0"/>
        <w:iCs w:val="0"/>
        <w:color w:val="222222" w:themeColor="background1"/>
      </w:rPr>
      <w:tblPr/>
      <w:tcPr/>
    </w:tblStylePr>
    <w:tblStylePr w:type="lastRow">
      <w:rPr>
        <w:b/>
        <w:bCs/>
        <w:i w:val="0"/>
        <w:iCs w:val="0"/>
        <w:color w:val="222222" w:themeColor="background1"/>
      </w:rPr>
      <w:tblPr/>
      <w:tcPr/>
    </w:tblStylePr>
    <w:tblStylePr w:type="firstCol">
      <w:rPr>
        <w:b/>
        <w:bCs/>
        <w:i w:val="0"/>
        <w:iCs w:val="0"/>
        <w:color w:val="222222" w:themeColor="background1"/>
      </w:rPr>
      <w:tblPr/>
      <w:tcPr/>
    </w:tblStylePr>
    <w:tblStylePr w:type="lastCol">
      <w:rPr>
        <w:b/>
        <w:bCs/>
        <w:i w:val="0"/>
        <w:iCs w:val="0"/>
        <w:color w:val="222222" w:themeColor="background1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</w:tblPr>
    <w:tcPr/>
    <w:tblStylePr w:type="firstRow">
      <w:rPr>
        <w:b/>
        <w:bCs/>
        <w:i w:val="0"/>
        <w:iCs w:val="0"/>
        <w:color w:val="222222" w:themeColor="background1"/>
      </w:rPr>
      <w:tblPr/>
      <w:tcPr/>
    </w:tblStylePr>
    <w:tblStylePr w:type="lastRow">
      <w:rPr>
        <w:b/>
        <w:bCs/>
        <w:i w:val="0"/>
        <w:iCs w:val="0"/>
        <w:color w:val="222222" w:themeColor="background1"/>
      </w:rPr>
      <w:tblPr/>
      <w:tcPr/>
    </w:tblStylePr>
    <w:tblStylePr w:type="firstCol">
      <w:rPr>
        <w:b/>
        <w:bCs/>
        <w:i w:val="0"/>
        <w:iCs w:val="0"/>
        <w:color w:val="222222" w:themeColor="background1"/>
      </w:rPr>
      <w:tblPr/>
      <w:tcPr/>
    </w:tblStylePr>
    <w:tblStylePr w:type="lastCol">
      <w:rPr>
        <w:b/>
        <w:bCs/>
        <w:i w:val="0"/>
        <w:iCs w:val="0"/>
        <w:color w:val="222222" w:themeColor="background1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</w:tblPr>
    <w:tcPr/>
    <w:tblStylePr w:type="firstRow">
      <w:rPr>
        <w:b/>
        <w:bCs/>
        <w:i w:val="0"/>
        <w:iCs w:val="0"/>
        <w:color w:val="222222" w:themeColor="background1"/>
      </w:rPr>
      <w:tblPr/>
      <w:tcPr/>
    </w:tblStylePr>
    <w:tblStylePr w:type="lastRow">
      <w:rPr>
        <w:b/>
        <w:bCs/>
        <w:i w:val="0"/>
        <w:iCs w:val="0"/>
        <w:color w:val="222222" w:themeColor="background1"/>
      </w:rPr>
      <w:tblPr/>
      <w:tcPr/>
    </w:tblStylePr>
    <w:tblStylePr w:type="firstCol">
      <w:rPr>
        <w:b/>
        <w:bCs/>
        <w:i w:val="0"/>
        <w:iCs w:val="0"/>
        <w:color w:val="222222" w:themeColor="background1"/>
      </w:rPr>
      <w:tblPr/>
      <w:tcPr/>
    </w:tblStylePr>
    <w:tblStylePr w:type="lastCol">
      <w:rPr>
        <w:b/>
        <w:bCs/>
        <w:i w:val="0"/>
        <w:iCs w:val="0"/>
        <w:color w:val="222222" w:themeColor="background1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</w:tblPr>
    <w:tcPr/>
    <w:tblStylePr w:type="firstRow">
      <w:rPr>
        <w:b/>
        <w:bCs/>
        <w:i w:val="0"/>
        <w:iCs w:val="0"/>
        <w:color w:val="222222" w:themeColor="background1"/>
      </w:rPr>
      <w:tblPr/>
      <w:tcPr/>
    </w:tblStylePr>
    <w:tblStylePr w:type="lastRow">
      <w:rPr>
        <w:b/>
        <w:bCs/>
        <w:i w:val="0"/>
        <w:iCs w:val="0"/>
        <w:color w:val="222222" w:themeColor="background1"/>
      </w:rPr>
      <w:tblPr/>
      <w:tcPr/>
    </w:tblStylePr>
    <w:tblStylePr w:type="firstCol">
      <w:rPr>
        <w:b/>
        <w:bCs/>
        <w:i w:val="0"/>
        <w:iCs w:val="0"/>
        <w:color w:val="222222" w:themeColor="background1"/>
      </w:rPr>
      <w:tblPr/>
      <w:tcPr/>
    </w:tblStylePr>
    <w:tblStylePr w:type="lastCol">
      <w:rPr>
        <w:b/>
        <w:bCs/>
        <w:i w:val="0"/>
        <w:iCs w:val="0"/>
        <w:color w:val="222222" w:themeColor="background1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</w:tblPr>
    <w:tcPr/>
    <w:tblStylePr w:type="firstRow">
      <w:rPr>
        <w:b/>
        <w:bCs/>
        <w:i w:val="0"/>
        <w:iCs w:val="0"/>
        <w:color w:val="222222" w:themeColor="background1"/>
      </w:rPr>
      <w:tblPr/>
      <w:tcPr/>
    </w:tblStylePr>
    <w:tblStylePr w:type="lastRow">
      <w:rPr>
        <w:b/>
        <w:bCs/>
        <w:i w:val="0"/>
        <w:iCs w:val="0"/>
        <w:color w:val="222222" w:themeColor="background1"/>
      </w:rPr>
      <w:tblPr/>
      <w:tcPr/>
    </w:tblStylePr>
    <w:tblStylePr w:type="firstCol">
      <w:rPr>
        <w:b/>
        <w:bCs/>
        <w:i w:val="0"/>
        <w:iCs w:val="0"/>
        <w:color w:val="222222" w:themeColor="background1"/>
      </w:rPr>
      <w:tblPr/>
      <w:tcPr/>
    </w:tblStylePr>
    <w:tblStylePr w:type="lastCol">
      <w:rPr>
        <w:b/>
        <w:bCs/>
        <w:i w:val="0"/>
        <w:iCs w:val="0"/>
        <w:color w:val="222222" w:themeColor="background1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</w:tblPr>
    <w:tcPr/>
    <w:tblStylePr w:type="firstRow">
      <w:rPr>
        <w:b/>
        <w:bCs/>
        <w:i w:val="0"/>
        <w:iCs w:val="0"/>
        <w:color w:val="222222" w:themeColor="background1"/>
      </w:rPr>
      <w:tblPr/>
      <w:tcPr/>
    </w:tblStylePr>
    <w:tblStylePr w:type="lastRow">
      <w:rPr>
        <w:b/>
        <w:bCs/>
        <w:i w:val="0"/>
        <w:iCs w:val="0"/>
        <w:color w:val="222222" w:themeColor="background1"/>
      </w:rPr>
      <w:tblPr/>
      <w:tcPr/>
    </w:tblStylePr>
    <w:tblStylePr w:type="firstCol">
      <w:rPr>
        <w:b/>
        <w:bCs/>
        <w:i w:val="0"/>
        <w:iCs w:val="0"/>
        <w:color w:val="222222" w:themeColor="background1"/>
      </w:rPr>
      <w:tblPr/>
      <w:tcPr/>
    </w:tblStylePr>
    <w:tblStylePr w:type="lastCol">
      <w:rPr>
        <w:b/>
        <w:bCs/>
        <w:i w:val="0"/>
        <w:iCs w:val="0"/>
        <w:color w:val="222222" w:themeColor="background1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222222" w:themeColor="background1"/>
    </w:rPr>
    <w:tblPr>
      <w:tblStyleRowBandSize w:val="1"/>
      <w:tblStyleColBandSize w:val="1"/>
    </w:tblPr>
    <w:tcPr/>
    <w:tblStylePr w:type="firstRow">
      <w:rPr>
        <w:b/>
        <w:bCs/>
      </w:rPr>
      <w:tblPr/>
      <w:tcPr/>
    </w:tblStylePr>
    <w:tblStylePr w:type="lastRow">
      <w:tblPr/>
      <w:tcPr/>
    </w:tblStylePr>
    <w:tblStylePr w:type="firstCol">
      <w:tblPr/>
      <w:tcPr/>
    </w:tblStylePr>
    <w:tblStylePr w:type="lastCol"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222222" w:themeColor="background1"/>
    </w:rPr>
    <w:tblPr>
      <w:tblStyleRowBandSize w:val="1"/>
      <w:tblStyleColBandSize w:val="1"/>
    </w:tblPr>
    <w:tcPr/>
    <w:tblStylePr w:type="firstRow">
      <w:rPr>
        <w:b/>
        <w:bCs/>
      </w:rPr>
      <w:tblPr/>
      <w:tcPr/>
    </w:tblStylePr>
    <w:tblStylePr w:type="lastRow">
      <w:tblPr/>
      <w:tcPr/>
    </w:tblStylePr>
    <w:tblStylePr w:type="firstCol">
      <w:tblPr/>
      <w:tcPr/>
    </w:tblStylePr>
    <w:tblStylePr w:type="lastCol"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222222" w:themeColor="background1"/>
    </w:rPr>
    <w:tblPr>
      <w:tblStyleRowBandSize w:val="1"/>
      <w:tblStyleColBandSize w:val="1"/>
    </w:tblPr>
    <w:tcPr/>
    <w:tblStylePr w:type="firstRow">
      <w:rPr>
        <w:b/>
        <w:bCs/>
      </w:rPr>
      <w:tblPr/>
      <w:tcPr/>
    </w:tblStylePr>
    <w:tblStylePr w:type="lastRow">
      <w:tblPr/>
      <w:tcPr/>
    </w:tblStylePr>
    <w:tblStylePr w:type="firstCol">
      <w:tblPr/>
      <w:tcPr/>
    </w:tblStylePr>
    <w:tblStylePr w:type="lastCol"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222222" w:themeColor="background1"/>
    </w:rPr>
    <w:tblPr>
      <w:tblStyleRowBandSize w:val="1"/>
      <w:tblStyleColBandSize w:val="1"/>
    </w:tblPr>
    <w:tcPr/>
    <w:tblStylePr w:type="firstRow">
      <w:rPr>
        <w:b/>
        <w:bCs/>
      </w:rPr>
      <w:tblPr/>
      <w:tcPr/>
    </w:tblStylePr>
    <w:tblStylePr w:type="lastRow">
      <w:tblPr/>
      <w:tcPr/>
    </w:tblStylePr>
    <w:tblStylePr w:type="firstCol">
      <w:tblPr/>
      <w:tcPr/>
    </w:tblStylePr>
    <w:tblStylePr w:type="lastCol"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222222" w:themeColor="background1"/>
    </w:rPr>
    <w:tblPr>
      <w:tblStyleRowBandSize w:val="1"/>
      <w:tblStyleColBandSize w:val="1"/>
    </w:tblPr>
    <w:tcPr/>
    <w:tblStylePr w:type="firstRow">
      <w:rPr>
        <w:b/>
        <w:bCs/>
      </w:rPr>
      <w:tblPr/>
      <w:tcPr/>
    </w:tblStylePr>
    <w:tblStylePr w:type="lastRow">
      <w:tblPr/>
      <w:tcPr/>
    </w:tblStylePr>
    <w:tblStylePr w:type="firstCol">
      <w:tblPr/>
      <w:tcPr/>
    </w:tblStylePr>
    <w:tblStylePr w:type="lastCol"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222222" w:themeColor="background1"/>
    </w:rPr>
    <w:tblPr>
      <w:tblStyleRowBandSize w:val="1"/>
      <w:tblStyleColBandSize w:val="1"/>
    </w:tblPr>
    <w:tcPr/>
    <w:tblStylePr w:type="firstRow">
      <w:rPr>
        <w:b/>
        <w:bCs/>
      </w:rPr>
      <w:tblPr/>
      <w:tcPr/>
    </w:tblStylePr>
    <w:tblStylePr w:type="lastRow">
      <w:tblPr/>
      <w:tcPr/>
    </w:tblStylePr>
    <w:tblStylePr w:type="firstCol">
      <w:tblPr/>
      <w:tcPr/>
    </w:tblStylePr>
    <w:tblStylePr w:type="lastCol"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222222" w:themeColor="background1"/>
    </w:rPr>
    <w:tblPr>
      <w:tblStyleRowBandSize w:val="1"/>
      <w:tblStyleColBandSize w:val="1"/>
    </w:tblPr>
    <w:tcPr/>
    <w:tblStylePr w:type="firstRow">
      <w:rPr>
        <w:b/>
        <w:bCs/>
      </w:rPr>
      <w:tblPr/>
      <w:tcPr/>
    </w:tblStylePr>
    <w:tblStylePr w:type="lastRow">
      <w:tblPr/>
      <w:tcPr/>
    </w:tblStylePr>
    <w:tblStylePr w:type="firstCol">
      <w:tblPr/>
      <w:tcPr/>
    </w:tblStylePr>
    <w:tblStylePr w:type="lastCol"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222222" w:themeColor="text1"/>
    </w:rPr>
    <w:tblPr>
      <w:tblStyleRowBandSize w:val="1"/>
      <w:tblStyleColBandSize w:val="1"/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222222" w:themeColor="background1"/>
      </w:rPr>
      <w:tblPr/>
      <w:tcPr/>
    </w:tblStylePr>
    <w:tblStylePr w:type="firstCol">
      <w:rPr>
        <w:color w:val="222222" w:themeColor="background1"/>
      </w:rPr>
      <w:tblPr/>
      <w:tcPr/>
    </w:tblStylePr>
    <w:tblStylePr w:type="lastCol">
      <w:rPr>
        <w:color w:val="222222" w:themeColor="background1"/>
      </w:rPr>
      <w:tblPr/>
      <w:tcPr/>
    </w:tblStylePr>
    <w:tblStylePr w:type="band1Vert">
      <w:tblPr/>
      <w:tcPr/>
    </w:tblStylePr>
    <w:tblStylePr w:type="band1Horz">
      <w:tblPr/>
      <w:tcPr/>
    </w:tblStylePr>
    <w:tblStylePr w:type="neCell">
      <w:rPr>
        <w:color w:val="222222" w:themeColor="text1"/>
      </w:rPr>
    </w:tblStylePr>
    <w:tblStylePr w:type="nwCell">
      <w:rPr>
        <w:color w:val="222222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222222" w:themeColor="text1"/>
    </w:rPr>
    <w:tblPr>
      <w:tblStyleRowBandSize w:val="1"/>
      <w:tblStyleColBandSize w:val="1"/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222222" w:themeColor="background1"/>
      </w:rPr>
      <w:tblPr/>
      <w:tcPr/>
    </w:tblStylePr>
    <w:tblStylePr w:type="firstCol">
      <w:rPr>
        <w:color w:val="222222" w:themeColor="background1"/>
      </w:rPr>
      <w:tblPr/>
      <w:tcPr/>
    </w:tblStylePr>
    <w:tblStylePr w:type="lastCol">
      <w:rPr>
        <w:color w:val="222222" w:themeColor="background1"/>
      </w:rPr>
      <w:tblPr/>
      <w:tcPr/>
    </w:tblStylePr>
    <w:tblStylePr w:type="band1Vert">
      <w:tblPr/>
      <w:tcPr/>
    </w:tblStylePr>
    <w:tblStylePr w:type="band1Horz">
      <w:tblPr/>
      <w:tcPr/>
    </w:tblStylePr>
    <w:tblStylePr w:type="neCell">
      <w:rPr>
        <w:color w:val="222222" w:themeColor="text1"/>
      </w:rPr>
    </w:tblStylePr>
    <w:tblStylePr w:type="nwCell">
      <w:rPr>
        <w:color w:val="222222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222222" w:themeColor="text1"/>
    </w:rPr>
    <w:tblPr>
      <w:tblStyleRowBandSize w:val="1"/>
      <w:tblStyleColBandSize w:val="1"/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222222" w:themeColor="background1"/>
      </w:rPr>
      <w:tblPr/>
      <w:tcPr/>
    </w:tblStylePr>
    <w:tblStylePr w:type="firstCol">
      <w:rPr>
        <w:color w:val="222222" w:themeColor="background1"/>
      </w:rPr>
      <w:tblPr/>
      <w:tcPr/>
    </w:tblStylePr>
    <w:tblStylePr w:type="lastCol">
      <w:rPr>
        <w:color w:val="222222" w:themeColor="background1"/>
      </w:rPr>
      <w:tblPr/>
      <w:tcPr/>
    </w:tblStylePr>
    <w:tblStylePr w:type="band1Vert">
      <w:tblPr/>
      <w:tcPr/>
    </w:tblStylePr>
    <w:tblStylePr w:type="band1Horz">
      <w:tblPr/>
      <w:tcPr/>
    </w:tblStylePr>
    <w:tblStylePr w:type="neCell">
      <w:rPr>
        <w:color w:val="222222" w:themeColor="text1"/>
      </w:rPr>
    </w:tblStylePr>
    <w:tblStylePr w:type="nwCell">
      <w:rPr>
        <w:color w:val="222222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222222" w:themeColor="text1"/>
    </w:rPr>
    <w:tblPr>
      <w:tblStyleRowBandSize w:val="1"/>
      <w:tblStyleColBandSize w:val="1"/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222222" w:themeColor="background1"/>
      </w:rPr>
      <w:tblPr/>
      <w:tcPr/>
    </w:tblStylePr>
    <w:tblStylePr w:type="firstCol">
      <w:rPr>
        <w:color w:val="222222" w:themeColor="background1"/>
      </w:rPr>
      <w:tblPr/>
      <w:tcPr/>
    </w:tblStylePr>
    <w:tblStylePr w:type="lastCol">
      <w:rPr>
        <w:color w:val="222222" w:themeColor="background1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222222" w:themeColor="text1"/>
    </w:rPr>
    <w:tblPr>
      <w:tblStyleRowBandSize w:val="1"/>
      <w:tblStyleColBandSize w:val="1"/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222222" w:themeColor="background1"/>
      </w:rPr>
      <w:tblPr/>
      <w:tcPr/>
    </w:tblStylePr>
    <w:tblStylePr w:type="firstCol">
      <w:rPr>
        <w:color w:val="222222" w:themeColor="background1"/>
      </w:rPr>
      <w:tblPr/>
      <w:tcPr/>
    </w:tblStylePr>
    <w:tblStylePr w:type="lastCol">
      <w:rPr>
        <w:color w:val="222222" w:themeColor="background1"/>
      </w:rPr>
      <w:tblPr/>
      <w:tcPr/>
    </w:tblStylePr>
    <w:tblStylePr w:type="band1Vert">
      <w:tblPr/>
      <w:tcPr/>
    </w:tblStylePr>
    <w:tblStylePr w:type="band1Horz">
      <w:tblPr/>
      <w:tcPr/>
    </w:tblStylePr>
    <w:tblStylePr w:type="neCell">
      <w:rPr>
        <w:color w:val="222222" w:themeColor="text1"/>
      </w:rPr>
    </w:tblStylePr>
    <w:tblStylePr w:type="nwCell">
      <w:rPr>
        <w:color w:val="222222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222222" w:themeColor="text1"/>
    </w:rPr>
    <w:tblPr>
      <w:tblStyleRowBandSize w:val="1"/>
      <w:tblStyleColBandSize w:val="1"/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222222" w:themeColor="background1"/>
      </w:rPr>
      <w:tblPr/>
      <w:tcPr/>
    </w:tblStylePr>
    <w:tblStylePr w:type="firstCol">
      <w:rPr>
        <w:color w:val="222222" w:themeColor="background1"/>
      </w:rPr>
      <w:tblPr/>
      <w:tcPr/>
    </w:tblStylePr>
    <w:tblStylePr w:type="lastCol">
      <w:rPr>
        <w:color w:val="222222" w:themeColor="background1"/>
      </w:rPr>
      <w:tblPr/>
      <w:tcPr/>
    </w:tblStylePr>
    <w:tblStylePr w:type="band1Vert">
      <w:tblPr/>
      <w:tcPr/>
    </w:tblStylePr>
    <w:tblStylePr w:type="band1Horz">
      <w:tblPr/>
      <w:tcPr/>
    </w:tblStylePr>
    <w:tblStylePr w:type="neCell">
      <w:rPr>
        <w:color w:val="222222" w:themeColor="text1"/>
      </w:rPr>
    </w:tblStylePr>
    <w:tblStylePr w:type="nwCell">
      <w:rPr>
        <w:color w:val="222222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222222" w:themeColor="text1"/>
    </w:rPr>
    <w:tblPr>
      <w:tblStyleRowBandSize w:val="1"/>
      <w:tblStyleColBandSize w:val="1"/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222222" w:themeColor="background1"/>
      </w:rPr>
      <w:tblPr/>
      <w:tcPr/>
    </w:tblStylePr>
    <w:tblStylePr w:type="firstCol">
      <w:rPr>
        <w:color w:val="222222" w:themeColor="background1"/>
      </w:rPr>
      <w:tblPr/>
      <w:tcPr/>
    </w:tblStylePr>
    <w:tblStylePr w:type="lastCol">
      <w:rPr>
        <w:color w:val="222222" w:themeColor="background1"/>
      </w:rPr>
      <w:tblPr/>
      <w:tcPr/>
    </w:tblStylePr>
    <w:tblStylePr w:type="band1Vert">
      <w:tblPr/>
      <w:tcPr/>
    </w:tblStylePr>
    <w:tblStylePr w:type="band1Horz">
      <w:tblPr/>
      <w:tcPr/>
    </w:tblStylePr>
    <w:tblStylePr w:type="neCell">
      <w:rPr>
        <w:color w:val="222222" w:themeColor="text1"/>
      </w:rPr>
    </w:tblStylePr>
    <w:tblStylePr w:type="nwCell">
      <w:rPr>
        <w:color w:val="222222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222222" w:themeColor="text1"/>
    </w:rPr>
    <w:tblPr>
      <w:tblStyleRowBandSize w:val="1"/>
      <w:tblStyleColBandSize w:val="1"/>
    </w:tblPr>
    <w:tcPr/>
    <w:tblStylePr w:type="firstRow">
      <w:rPr>
        <w:b/>
        <w:bCs/>
        <w:color w:val="222222" w:themeColor="background1"/>
      </w:rPr>
      <w:tblPr/>
      <w:tcPr/>
    </w:tblStylePr>
    <w:tblStylePr w:type="lastRow">
      <w:rPr>
        <w:b/>
        <w:bCs/>
        <w:color w:val="222222" w:themeColor="accent2" w:themeShade="CC"/>
      </w:rPr>
      <w:tblPr/>
      <w:tcPr/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222222" w:themeColor="text1"/>
    </w:rPr>
    <w:tblPr>
      <w:tblStyleRowBandSize w:val="1"/>
      <w:tblStyleColBandSize w:val="1"/>
    </w:tblPr>
    <w:tcPr/>
    <w:tblStylePr w:type="firstRow">
      <w:rPr>
        <w:b/>
        <w:bCs/>
        <w:color w:val="222222" w:themeColor="background1"/>
      </w:rPr>
      <w:tblPr/>
      <w:tcPr/>
    </w:tblStylePr>
    <w:tblStylePr w:type="lastRow">
      <w:rPr>
        <w:b/>
        <w:bCs/>
        <w:color w:val="222222" w:themeColor="accent2" w:themeShade="CC"/>
      </w:rPr>
      <w:tblPr/>
      <w:tcPr/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222222" w:themeColor="text1"/>
    </w:rPr>
    <w:tblPr>
      <w:tblStyleRowBandSize w:val="1"/>
      <w:tblStyleColBandSize w:val="1"/>
    </w:tblPr>
    <w:tcPr/>
    <w:tblStylePr w:type="firstRow">
      <w:rPr>
        <w:b/>
        <w:bCs/>
        <w:color w:val="222222" w:themeColor="background1"/>
      </w:rPr>
      <w:tblPr/>
      <w:tcPr/>
    </w:tblStylePr>
    <w:tblStylePr w:type="lastRow">
      <w:rPr>
        <w:b/>
        <w:bCs/>
        <w:color w:val="222222" w:themeColor="accent2" w:themeShade="CC"/>
      </w:rPr>
      <w:tblPr/>
      <w:tcPr/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222222" w:themeColor="text1"/>
    </w:rPr>
    <w:tblPr>
      <w:tblStyleRowBandSize w:val="1"/>
      <w:tblStyleColBandSize w:val="1"/>
    </w:tblPr>
    <w:tcPr/>
    <w:tblStylePr w:type="firstRow">
      <w:rPr>
        <w:b/>
        <w:bCs/>
        <w:color w:val="222222" w:themeColor="background1"/>
      </w:rPr>
      <w:tblPr/>
      <w:tcPr/>
    </w:tblStylePr>
    <w:tblStylePr w:type="lastRow">
      <w:rPr>
        <w:b/>
        <w:bCs/>
        <w:color w:val="222222" w:themeColor="accent4" w:themeShade="CC"/>
      </w:rPr>
      <w:tblPr/>
      <w:tcPr/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222222" w:themeColor="text1"/>
    </w:rPr>
    <w:tblPr>
      <w:tblStyleRowBandSize w:val="1"/>
      <w:tblStyleColBandSize w:val="1"/>
    </w:tblPr>
    <w:tcPr/>
    <w:tblStylePr w:type="firstRow">
      <w:rPr>
        <w:b/>
        <w:bCs/>
        <w:color w:val="222222" w:themeColor="background1"/>
      </w:rPr>
      <w:tblPr/>
      <w:tcPr/>
    </w:tblStylePr>
    <w:tblStylePr w:type="lastRow">
      <w:rPr>
        <w:b/>
        <w:bCs/>
        <w:color w:val="222222" w:themeColor="accent3" w:themeShade="CC"/>
      </w:rPr>
      <w:tblPr/>
      <w:tcPr/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222222" w:themeColor="text1"/>
    </w:rPr>
    <w:tblPr>
      <w:tblStyleRowBandSize w:val="1"/>
      <w:tblStyleColBandSize w:val="1"/>
    </w:tblPr>
    <w:tcPr/>
    <w:tblStylePr w:type="firstRow">
      <w:rPr>
        <w:b/>
        <w:bCs/>
        <w:color w:val="222222" w:themeColor="background1"/>
      </w:rPr>
      <w:tblPr/>
      <w:tcPr/>
    </w:tblStylePr>
    <w:tblStylePr w:type="lastRow">
      <w:rPr>
        <w:b/>
        <w:bCs/>
        <w:color w:val="222222" w:themeColor="accent6" w:themeShade="CC"/>
      </w:rPr>
      <w:tblPr/>
      <w:tcPr/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222222" w:themeColor="text1"/>
    </w:rPr>
    <w:tblPr>
      <w:tblStyleRowBandSize w:val="1"/>
      <w:tblStyleColBandSize w:val="1"/>
    </w:tblPr>
    <w:tcPr/>
    <w:tblStylePr w:type="firstRow">
      <w:rPr>
        <w:b/>
        <w:bCs/>
        <w:color w:val="222222" w:themeColor="background1"/>
      </w:rPr>
      <w:tblPr/>
      <w:tcPr/>
    </w:tblStylePr>
    <w:tblStylePr w:type="lastRow">
      <w:rPr>
        <w:b/>
        <w:bCs/>
        <w:color w:val="222222" w:themeColor="accent5" w:themeShade="CC"/>
      </w:rPr>
      <w:tblPr/>
      <w:tcPr/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222222" w:themeColor="text1"/>
    </w:rPr>
    <w:tblPr>
      <w:tblStyleRowBandSize w:val="1"/>
      <w:tblStyleColBandSize w:val="1"/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222222" w:themeColor="text1"/>
      </w:rPr>
      <w:tblPr/>
      <w:tcPr/>
    </w:tblStylePr>
    <w:tblStylePr w:type="firstCol">
      <w:rPr>
        <w:color w:val="222222" w:themeColor="background1"/>
      </w:rPr>
      <w:tblPr/>
      <w:tcPr/>
    </w:tblStylePr>
    <w:tblStylePr w:type="lastCol">
      <w:rPr>
        <w:color w:val="222222" w:themeColor="background1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222222" w:themeColor="text1"/>
    </w:rPr>
    <w:tblPr>
      <w:tblStyleRowBandSize w:val="1"/>
      <w:tblStyleColBandSize w:val="1"/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222222" w:themeColor="text1"/>
      </w:rPr>
      <w:tblPr/>
      <w:tcPr/>
    </w:tblStylePr>
    <w:tblStylePr w:type="firstCol">
      <w:rPr>
        <w:color w:val="222222" w:themeColor="background1"/>
      </w:rPr>
      <w:tblPr/>
      <w:tcPr/>
    </w:tblStylePr>
    <w:tblStylePr w:type="lastCol">
      <w:rPr>
        <w:color w:val="222222" w:themeColor="background1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222222" w:themeColor="text1"/>
    </w:rPr>
    <w:tblPr>
      <w:tblStyleRowBandSize w:val="1"/>
      <w:tblStyleColBandSize w:val="1"/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222222" w:themeColor="text1"/>
      </w:rPr>
      <w:tblPr/>
      <w:tcPr/>
    </w:tblStylePr>
    <w:tblStylePr w:type="firstCol">
      <w:rPr>
        <w:color w:val="222222" w:themeColor="background1"/>
      </w:rPr>
      <w:tblPr/>
      <w:tcPr/>
    </w:tblStylePr>
    <w:tblStylePr w:type="lastCol">
      <w:rPr>
        <w:color w:val="222222" w:themeColor="background1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222222" w:themeColor="text1"/>
    </w:rPr>
    <w:tblPr>
      <w:tblStyleRowBandSize w:val="1"/>
      <w:tblStyleColBandSize w:val="1"/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222222" w:themeColor="text1"/>
      </w:rPr>
      <w:tblPr/>
      <w:tcPr/>
    </w:tblStylePr>
    <w:tblStylePr w:type="firstCol">
      <w:rPr>
        <w:color w:val="222222" w:themeColor="background1"/>
      </w:rPr>
      <w:tblPr/>
      <w:tcPr/>
    </w:tblStylePr>
    <w:tblStylePr w:type="lastCol">
      <w:rPr>
        <w:color w:val="222222" w:themeColor="background1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222222" w:themeColor="text1"/>
    </w:rPr>
    <w:tblPr>
      <w:tblStyleRowBandSize w:val="1"/>
      <w:tblStyleColBandSize w:val="1"/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222222" w:themeColor="text1"/>
      </w:rPr>
      <w:tblPr/>
      <w:tcPr/>
    </w:tblStylePr>
    <w:tblStylePr w:type="firstCol">
      <w:rPr>
        <w:color w:val="222222" w:themeColor="background1"/>
      </w:rPr>
      <w:tblPr/>
      <w:tcPr/>
    </w:tblStylePr>
    <w:tblStylePr w:type="lastCol">
      <w:rPr>
        <w:color w:val="222222" w:themeColor="background1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222222" w:themeColor="text1"/>
    </w:rPr>
    <w:tblPr>
      <w:tblStyleRowBandSize w:val="1"/>
      <w:tblStyleColBandSize w:val="1"/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222222" w:themeColor="text1"/>
      </w:rPr>
      <w:tblPr/>
      <w:tcPr/>
    </w:tblStylePr>
    <w:tblStylePr w:type="firstCol">
      <w:rPr>
        <w:color w:val="222222" w:themeColor="background1"/>
      </w:rPr>
      <w:tblPr/>
      <w:tcPr/>
    </w:tblStylePr>
    <w:tblStylePr w:type="lastCol">
      <w:rPr>
        <w:color w:val="222222" w:themeColor="background1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222222" w:themeColor="text1"/>
    </w:rPr>
    <w:tblPr>
      <w:tblStyleRowBandSize w:val="1"/>
      <w:tblStyleColBandSize w:val="1"/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222222" w:themeColor="text1"/>
      </w:rPr>
      <w:tblPr/>
      <w:tcPr/>
    </w:tblStylePr>
    <w:tblStylePr w:type="firstCol">
      <w:rPr>
        <w:color w:val="222222" w:themeColor="background1"/>
      </w:rPr>
      <w:tblPr/>
      <w:tcPr/>
    </w:tblStylePr>
    <w:tblStylePr w:type="lastCol">
      <w:rPr>
        <w:color w:val="222222" w:themeColor="background1"/>
      </w:rPr>
      <w:tblPr/>
      <w:tcPr/>
    </w:tblStylePr>
    <w:tblStylePr w:type="band1Vert">
      <w:tblPr/>
      <w:tcPr/>
    </w:tblStylePr>
    <w:tblStylePr w:type="band1Horz">
      <w:tblPr/>
      <w:tcPr/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apDung2412/HISEDU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11</Pages>
  <Words>943</Words>
  <Characters>5379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HISEDU – Báo cáo minh chứng sản phẩm</vt:lpstr>
    </vt:vector>
  </TitlesOfParts>
  <Manager/>
  <Company/>
  <LinksUpToDate>false</LinksUpToDate>
  <CharactersWithSpaces>6310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HISEDU – Báo cáo minh chứng sản phẩm</dc:title>
  <dc:subject>Minh chứng sản phẩm giáo dục Lịch sử lớp 8</dc:subject>
  <dc:creator>Nhóm dự án HISEDU</dc:creator>
  <cp:keywords>HISEDU, Lịch sử lớp 8, OCR, SSE, Pinecone, mindmap, quiz</cp:keywords>
  <dc:description>generated by python-docx</dc:description>
  <cp:lastModifiedBy>1 690B026_Cáp Hoang Dũng_Phone</cp:lastModifiedBy>
  <cp:revision>2</cp:revision>
  <dcterms:created xsi:type="dcterms:W3CDTF">2013-12-23T23:15:00Z</dcterms:created>
  <dcterms:modified xsi:type="dcterms:W3CDTF">2026-10-16T14:50:01Z</dcterms:modified>
  <cp:category/>
</cp:coreProperties>
</file>